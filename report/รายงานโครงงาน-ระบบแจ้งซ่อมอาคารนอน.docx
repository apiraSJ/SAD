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27D1" w14:textId="77777777" w:rsidR="00E87FE2" w:rsidRPr="00173CBD" w:rsidRDefault="00E87FE2" w:rsidP="00173CBD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B4AF0E7" w14:textId="77777777" w:rsidR="00173CBD" w:rsidRPr="00173CBD" w:rsidRDefault="00173CBD" w:rsidP="00173CBD">
      <w:pPr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173CBD">
        <w:rPr>
          <w:rFonts w:ascii="TH Sarabun New" w:hAnsi="TH Sarabun New" w:cs="TH Sarabun New"/>
          <w:sz w:val="32"/>
          <w:szCs w:val="32"/>
        </w:rPr>
        <w:t>รายวิชา</w:t>
      </w:r>
      <w:proofErr w:type="spellEnd"/>
      <w:r w:rsidRPr="00173CBD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173CBD">
        <w:rPr>
          <w:rFonts w:ascii="TH Sarabun New" w:hAnsi="TH Sarabun New" w:cs="TH Sarabun New"/>
          <w:sz w:val="32"/>
          <w:szCs w:val="32"/>
        </w:rPr>
        <w:t>การวิเคราะห์และออกแบบระบบ</w:t>
      </w:r>
      <w:proofErr w:type="spellEnd"/>
      <w:r w:rsidRPr="00173CBD">
        <w:rPr>
          <w:rFonts w:ascii="TH Sarabun New" w:hAnsi="TH Sarabun New" w:cs="TH Sarabun New"/>
          <w:sz w:val="32"/>
          <w:szCs w:val="32"/>
        </w:rPr>
        <w:t xml:space="preserve"> (คต-334)</w:t>
      </w:r>
    </w:p>
    <w:p w14:paraId="0DAECF4E" w14:textId="1508B09A" w:rsidR="00E87FE2" w:rsidRPr="00173CBD" w:rsidRDefault="00000000" w:rsidP="00173CBD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173CBD">
        <w:rPr>
          <w:rFonts w:ascii="TH Sarabun New" w:hAnsi="TH Sarabun New" w:cs="TH Sarabun New"/>
          <w:b/>
          <w:sz w:val="32"/>
          <w:szCs w:val="32"/>
        </w:rPr>
        <w:t>ระบบแจ้งซ่อมอาคารนอน</w:t>
      </w:r>
      <w:proofErr w:type="spellEnd"/>
      <w:r w:rsidRPr="00173CBD"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 w:rsidRPr="00173CBD">
        <w:rPr>
          <w:rFonts w:ascii="TH Sarabun New" w:hAnsi="TH Sarabun New" w:cs="TH Sarabun New"/>
          <w:b/>
          <w:sz w:val="32"/>
          <w:szCs w:val="32"/>
        </w:rPr>
        <w:t>นักเรียนนายเรืออากาศ</w:t>
      </w:r>
      <w:proofErr w:type="spellEnd"/>
    </w:p>
    <w:p w14:paraId="0653A2E1" w14:textId="77777777" w:rsidR="00E87FE2" w:rsidRPr="00173CBD" w:rsidRDefault="00000000" w:rsidP="00173CBD">
      <w:pPr>
        <w:spacing w:after="720"/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(Air Force Cadet Dormitory Maintenance Request System)</w:t>
      </w:r>
    </w:p>
    <w:p w14:paraId="64101E4E" w14:textId="77777777" w:rsidR="00E87FE2" w:rsidRPr="00173CBD" w:rsidRDefault="00000000" w:rsidP="00173CBD">
      <w:pPr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173CBD">
        <w:rPr>
          <w:rFonts w:ascii="TH Sarabun New" w:hAnsi="TH Sarabun New" w:cs="TH Sarabun New"/>
          <w:b/>
          <w:sz w:val="32"/>
          <w:szCs w:val="32"/>
        </w:rPr>
        <w:t>คณะผู้จัดทำ</w:t>
      </w:r>
      <w:proofErr w:type="spellEnd"/>
      <w:r w:rsidRPr="00173CBD">
        <w:rPr>
          <w:rFonts w:ascii="TH Sarabun New" w:hAnsi="TH Sarabun New" w:cs="TH Sarabun New"/>
          <w:b/>
          <w:sz w:val="32"/>
          <w:szCs w:val="32"/>
        </w:rPr>
        <w:t>:</w:t>
      </w:r>
    </w:p>
    <w:p w14:paraId="596790FE" w14:textId="77777777" w:rsidR="00E87FE2" w:rsidRPr="00173CBD" w:rsidRDefault="00000000" w:rsidP="00173CBD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นาย อภิรักษ์ สาจันทร์</w:t>
      </w:r>
    </w:p>
    <w:p w14:paraId="7532475F" w14:textId="77777777" w:rsidR="00E87FE2" w:rsidRPr="00173CBD" w:rsidRDefault="00000000" w:rsidP="00173CBD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นาย กฤตเมธ จันทสุด</w:t>
      </w:r>
    </w:p>
    <w:p w14:paraId="24E90551" w14:textId="77777777" w:rsidR="00E87FE2" w:rsidRDefault="00000000" w:rsidP="00173CBD">
      <w:pPr>
        <w:spacing w:after="720"/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 xml:space="preserve">นาย </w:t>
      </w:r>
      <w:proofErr w:type="spellStart"/>
      <w:r w:rsidRPr="00173CBD">
        <w:rPr>
          <w:rFonts w:ascii="TH Sarabun New" w:hAnsi="TH Sarabun New" w:cs="TH Sarabun New"/>
          <w:sz w:val="32"/>
          <w:szCs w:val="32"/>
        </w:rPr>
        <w:t>ธัญศิษฏ์</w:t>
      </w:r>
      <w:proofErr w:type="spellEnd"/>
      <w:r w:rsidRPr="00173CB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173CBD">
        <w:rPr>
          <w:rFonts w:ascii="TH Sarabun New" w:hAnsi="TH Sarabun New" w:cs="TH Sarabun New"/>
          <w:sz w:val="32"/>
          <w:szCs w:val="32"/>
        </w:rPr>
        <w:t>ศักดิ์ชัยศรี</w:t>
      </w:r>
      <w:proofErr w:type="spellEnd"/>
    </w:p>
    <w:p w14:paraId="436D8334" w14:textId="77777777" w:rsidR="00173CBD" w:rsidRDefault="00173CBD" w:rsidP="00173CBD">
      <w:pPr>
        <w:spacing w:after="720"/>
        <w:jc w:val="center"/>
        <w:rPr>
          <w:rFonts w:ascii="TH Sarabun New" w:hAnsi="TH Sarabun New" w:cs="TH Sarabun New"/>
          <w:sz w:val="32"/>
          <w:szCs w:val="32"/>
        </w:rPr>
      </w:pPr>
    </w:p>
    <w:p w14:paraId="0812795D" w14:textId="77777777" w:rsidR="00173CBD" w:rsidRDefault="00173CBD" w:rsidP="00173CBD">
      <w:pPr>
        <w:spacing w:after="720"/>
        <w:jc w:val="center"/>
        <w:rPr>
          <w:rFonts w:ascii="TH Sarabun New" w:hAnsi="TH Sarabun New" w:cs="TH Sarabun New"/>
          <w:sz w:val="32"/>
          <w:szCs w:val="32"/>
        </w:rPr>
      </w:pPr>
    </w:p>
    <w:p w14:paraId="264B10DA" w14:textId="51A9F458" w:rsidR="00173CBD" w:rsidRPr="00173CBD" w:rsidRDefault="00173CBD" w:rsidP="00173CBD">
      <w:pPr>
        <w:spacing w:after="48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173CBD">
        <w:rPr>
          <w:rFonts w:ascii="TH Sarabun New" w:hAnsi="TH Sarabun New" w:cs="TH Sarabun New"/>
          <w:sz w:val="32"/>
          <w:szCs w:val="32"/>
        </w:rPr>
        <w:t>สาขาวิชาคอมพิวเตอร์</w:t>
      </w:r>
      <w:proofErr w:type="spellEnd"/>
    </w:p>
    <w:p w14:paraId="1A7DCD5E" w14:textId="4C7DF71C" w:rsidR="00E87FE2" w:rsidRPr="00173CBD" w:rsidRDefault="00000000" w:rsidP="00173CBD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173CBD">
        <w:rPr>
          <w:rFonts w:ascii="TH Sarabun New" w:hAnsi="TH Sarabun New" w:cs="TH Sarabun New"/>
          <w:sz w:val="32"/>
          <w:szCs w:val="32"/>
        </w:rPr>
        <w:t>ภาคการศึกษา</w:t>
      </w:r>
      <w:proofErr w:type="spellEnd"/>
      <w:r w:rsidRPr="00173CBD">
        <w:rPr>
          <w:rFonts w:ascii="TH Sarabun New" w:hAnsi="TH Sarabun New" w:cs="TH Sarabun New"/>
          <w:sz w:val="32"/>
          <w:szCs w:val="32"/>
        </w:rPr>
        <w:t xml:space="preserve"> </w:t>
      </w:r>
      <w:r w:rsidR="00173CBD">
        <w:rPr>
          <w:rFonts w:ascii="TH Sarabun New" w:hAnsi="TH Sarabun New" w:cs="TH Sarabun New"/>
          <w:sz w:val="32"/>
          <w:szCs w:val="32"/>
        </w:rPr>
        <w:t>2</w:t>
      </w:r>
      <w:r w:rsidRPr="00173CB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173CBD">
        <w:rPr>
          <w:rFonts w:ascii="TH Sarabun New" w:hAnsi="TH Sarabun New" w:cs="TH Sarabun New"/>
          <w:sz w:val="32"/>
          <w:szCs w:val="32"/>
        </w:rPr>
        <w:t>ปีการศึกษา</w:t>
      </w:r>
      <w:proofErr w:type="spellEnd"/>
      <w:r w:rsidRPr="00173CBD">
        <w:rPr>
          <w:rFonts w:ascii="TH Sarabun New" w:hAnsi="TH Sarabun New" w:cs="TH Sarabun New"/>
          <w:sz w:val="32"/>
          <w:szCs w:val="32"/>
        </w:rPr>
        <w:t xml:space="preserve"> 2567</w:t>
      </w:r>
    </w:p>
    <w:p w14:paraId="639BBB0C" w14:textId="77777777" w:rsidR="00173CBD" w:rsidRPr="00173CBD" w:rsidRDefault="00173CBD" w:rsidP="00173CBD">
      <w:pPr>
        <w:spacing w:after="48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173CBD">
        <w:rPr>
          <w:rFonts w:ascii="TH Sarabun New" w:hAnsi="TH Sarabun New" w:cs="TH Sarabun New"/>
          <w:sz w:val="32"/>
          <w:szCs w:val="32"/>
        </w:rPr>
        <w:t>อาจารย์ที่ปรึกษา</w:t>
      </w:r>
      <w:proofErr w:type="spellEnd"/>
      <w:r w:rsidRPr="00173CBD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173CBD">
        <w:rPr>
          <w:rFonts w:ascii="TH Sarabun New" w:hAnsi="TH Sarabun New" w:cs="TH Sarabun New"/>
          <w:sz w:val="32"/>
          <w:szCs w:val="32"/>
        </w:rPr>
        <w:t>ร.ท.ชวพงษ์</w:t>
      </w:r>
      <w:proofErr w:type="spellEnd"/>
      <w:r w:rsidRPr="00173CB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173CBD">
        <w:rPr>
          <w:rFonts w:ascii="TH Sarabun New" w:hAnsi="TH Sarabun New" w:cs="TH Sarabun New"/>
          <w:sz w:val="32"/>
          <w:szCs w:val="32"/>
        </w:rPr>
        <w:t>ขุนสูงเนิน</w:t>
      </w:r>
      <w:proofErr w:type="spellEnd"/>
    </w:p>
    <w:p w14:paraId="5D06E3A4" w14:textId="77777777" w:rsidR="00173CBD" w:rsidRPr="00173CBD" w:rsidRDefault="00173CBD" w:rsidP="00173CBD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173CBD">
        <w:rPr>
          <w:rFonts w:ascii="TH Sarabun New" w:hAnsi="TH Sarabun New" w:cs="TH Sarabun New"/>
          <w:b/>
          <w:sz w:val="32"/>
          <w:szCs w:val="32"/>
        </w:rPr>
        <w:t>โรงเรียนนายเรืออากาศนวมินทกษัตริยาธิราช</w:t>
      </w:r>
      <w:proofErr w:type="spellEnd"/>
    </w:p>
    <w:p w14:paraId="7DC72C99" w14:textId="77777777" w:rsidR="00173CBD" w:rsidRPr="00173CBD" w:rsidRDefault="00173CBD" w:rsidP="00173CBD">
      <w:pPr>
        <w:spacing w:after="480"/>
        <w:jc w:val="center"/>
        <w:rPr>
          <w:rFonts w:ascii="TH Sarabun New" w:hAnsi="TH Sarabun New" w:cs="TH Sarabun New"/>
          <w:sz w:val="32"/>
          <w:szCs w:val="32"/>
        </w:rPr>
      </w:pPr>
    </w:p>
    <w:p w14:paraId="0AB8838F" w14:textId="77777777" w:rsidR="00173CBD" w:rsidRPr="00173CBD" w:rsidRDefault="00173CBD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73C59ED" w14:textId="77777777" w:rsidR="00E87FE2" w:rsidRPr="00173CBD" w:rsidRDefault="00000000">
      <w:pPr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br w:type="page"/>
      </w:r>
    </w:p>
    <w:p w14:paraId="1152BD94" w14:textId="77777777" w:rsidR="00E87FE2" w:rsidRPr="00173CBD" w:rsidRDefault="00000000">
      <w:pPr>
        <w:spacing w:after="240"/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b/>
          <w:sz w:val="32"/>
          <w:szCs w:val="32"/>
        </w:rPr>
        <w:lastRenderedPageBreak/>
        <w:t>สารบัญ</w:t>
      </w:r>
    </w:p>
    <w:p w14:paraId="2E3FA07F" w14:textId="77777777" w:rsidR="00E87FE2" w:rsidRPr="00173CBD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fldChar w:fldCharType="begin"/>
      </w:r>
      <w:r w:rsidRPr="00173CBD">
        <w:rPr>
          <w:rFonts w:ascii="TH Sarabun New" w:hAnsi="TH Sarabun New" w:cs="TH Sarabun New"/>
          <w:sz w:val="32"/>
          <w:szCs w:val="32"/>
        </w:rPr>
        <w:instrText>TOC \o "1-3" \h \z \u</w:instrText>
      </w:r>
      <w:r w:rsidRPr="00173CBD">
        <w:rPr>
          <w:rFonts w:ascii="TH Sarabun New" w:hAnsi="TH Sarabun New" w:cs="TH Sarabun New"/>
          <w:sz w:val="32"/>
          <w:szCs w:val="32"/>
        </w:rPr>
        <w:fldChar w:fldCharType="separate"/>
      </w:r>
      <w:r w:rsidRPr="00173CBD">
        <w:rPr>
          <w:rFonts w:ascii="TH Sarabun New" w:hAnsi="TH Sarabun New" w:cs="TH Sarabun New"/>
          <w:sz w:val="32"/>
          <w:szCs w:val="32"/>
        </w:rPr>
        <w:fldChar w:fldCharType="end"/>
      </w:r>
    </w:p>
    <w:p w14:paraId="59FCF7C9" w14:textId="77777777" w:rsidR="00E87FE2" w:rsidRPr="00173CBD" w:rsidRDefault="00000000">
      <w:pPr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br w:type="page"/>
      </w:r>
    </w:p>
    <w:p w14:paraId="58BAB714" w14:textId="77777777" w:rsidR="00E87FE2" w:rsidRPr="00173CBD" w:rsidRDefault="00000000">
      <w:pPr>
        <w:pStyle w:val="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lastRenderedPageBreak/>
        <w:t>1. ภาพรวมโครงการ (Project Overview)</w:t>
      </w:r>
    </w:p>
    <w:p w14:paraId="0E0E6B09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1.1 คำอธิบายโครงการ (Project Description)</w:t>
      </w:r>
    </w:p>
    <w:p w14:paraId="5A2CF9E8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ความเป็นมาและความสำคัญ: ปัจจุบันการแจ้งซ่อมสิ่งอำนวยความสะดวกในอาคารนอน นักเรียนนายเรืออากาศ ยังคงใช้รูปแบบกระดาษหรือการแจ้งผ่าน LINE กลุ่ม ทำให้เกิดปัญหาข้อมูลตกหล่น ติดตามสถานะไม่ได้ ไม่ทราบช่างผู้รับผิดชอบ และไม่มีการบันทึกงบประมาณซ่อมบำรุงอย่างเป็นระบบ</w:t>
      </w:r>
    </w:p>
    <w:p w14:paraId="0A7C179F" w14:textId="77777777" w:rsidR="00E87FE2" w:rsidRPr="00173CBD" w:rsidRDefault="00000000">
      <w:pPr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b/>
          <w:sz w:val="32"/>
          <w:szCs w:val="32"/>
        </w:rPr>
        <w:t>วัตถุประสงค์:</w:t>
      </w:r>
    </w:p>
    <w:p w14:paraId="55A2D62C" w14:textId="77777777" w:rsidR="00E87FE2" w:rsidRPr="00173CBD" w:rsidRDefault="00000000">
      <w:pPr>
        <w:ind w:left="425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1. เพื่อพัฒนาระบบดิจิทัลบนสมาร์ตโฟนที่ช่วยให้การแจ้งซ่อมทำได้รวดเร็วและแม่นยำ</w:t>
      </w:r>
    </w:p>
    <w:p w14:paraId="62FF44A7" w14:textId="77777777" w:rsidR="00E87FE2" w:rsidRPr="00173CBD" w:rsidRDefault="00000000">
      <w:pPr>
        <w:ind w:left="425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 xml:space="preserve">2. เพื่อสร้างระบบติดตามสถานะแบบ Real-time Tracking 4 ระยะ (รอตรวจสอบ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รับเรื่อง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กำลังซ่อม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ปิดงาน)</w:t>
      </w:r>
    </w:p>
    <w:p w14:paraId="75F99F5E" w14:textId="77777777" w:rsidR="00E87FE2" w:rsidRPr="00173CBD" w:rsidRDefault="00000000">
      <w:pPr>
        <w:ind w:left="425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3. เพื่อจัดเก็บข้อมูลประวัติการซ่อม รายการอะไหล่ และค่าใช้จ่ายลงฐานข้อมูลกลางสำหรับวางแผนงบประมาณ</w:t>
      </w:r>
    </w:p>
    <w:p w14:paraId="0463DE26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เป้าหมาย: พัฒนาระบบ Mobile Interactive Prototype และโครงสร้างฐานข้อมูลรองรับ 4 บทบาทผู้ใช้ สามารถประมวลผลกรณีศึกษาสภาพการทำงานจริง (เคสหลอดไฟโต๊ะอ่านหนังสือดับ REP-0001) ได้อย่างสมบูรณ์</w:t>
      </w:r>
    </w:p>
    <w:p w14:paraId="064E1B2B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แนวทางการดำเนินงาน: ดำเนินการตามวงจรการพัฒนาระบบ (SDLC) เริ่มจากการวิเคราะห์ความต้องการ ออกแบบระบบ (Use Case, DFD, ERD) ออกแบบ UI/UX บน Figma ทดสอบการทำงาน และจัดทำแผนบำรุงรักษา</w:t>
      </w:r>
    </w:p>
    <w:p w14:paraId="7D74FF68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1.2 ทางเลือกในการพัฒนา (Alternatives)</w:t>
      </w:r>
    </w:p>
    <w:p w14:paraId="0C77413B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คณะผู้จัดทำได้วิเคราะห์ทางเลือกในการพัฒนาระบบ 3 ทางเลือกดังนี้: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2396"/>
        <w:gridCol w:w="2412"/>
        <w:gridCol w:w="2283"/>
      </w:tblGrid>
      <w:tr w:rsidR="00E87FE2" w:rsidRPr="00173CBD" w14:paraId="4F713D40" w14:textId="77777777">
        <w:trPr>
          <w:jc w:val="center"/>
        </w:trPr>
        <w:tc>
          <w:tcPr>
            <w:tcW w:w="1474" w:type="dxa"/>
            <w:shd w:val="clear" w:color="auto" w:fill="D9E2F3"/>
          </w:tcPr>
          <w:p w14:paraId="560E1F11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lastRenderedPageBreak/>
              <w:t>ประเด็นการพิจารณา</w:t>
            </w:r>
          </w:p>
        </w:tc>
        <w:tc>
          <w:tcPr>
            <w:tcW w:w="2721" w:type="dxa"/>
            <w:shd w:val="clear" w:color="auto" w:fill="D9E2F3"/>
          </w:tcPr>
          <w:p w14:paraId="76CAB693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ทางเลือกที่ 1: พัฒนาระบบขึ้นเอง (Custom In-House) [เลือกแนวทางนี้]</w:t>
            </w:r>
          </w:p>
        </w:tc>
        <w:tc>
          <w:tcPr>
            <w:tcW w:w="2721" w:type="dxa"/>
            <w:shd w:val="clear" w:color="auto" w:fill="D9E2F3"/>
          </w:tcPr>
          <w:p w14:paraId="59CB18B7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ทางเลือกที่ 2: ซื้อซอฟต์แวร์สำเร็จรูป (COTS)</w:t>
            </w:r>
          </w:p>
        </w:tc>
        <w:tc>
          <w:tcPr>
            <w:tcW w:w="2721" w:type="dxa"/>
            <w:shd w:val="clear" w:color="auto" w:fill="D9E2F3"/>
          </w:tcPr>
          <w:p w14:paraId="5F80134C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ทางเลือกที่ 3: จ้างบริษัทภายนอก (Outsourcing)</w:t>
            </w:r>
          </w:p>
        </w:tc>
      </w:tr>
      <w:tr w:rsidR="00E87FE2" w:rsidRPr="00173CBD" w14:paraId="1541A9A7" w14:textId="77777777">
        <w:trPr>
          <w:jc w:val="center"/>
        </w:trPr>
        <w:tc>
          <w:tcPr>
            <w:tcW w:w="1474" w:type="dxa"/>
          </w:tcPr>
          <w:p w14:paraId="464796A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ข้อดี</w:t>
            </w:r>
          </w:p>
        </w:tc>
        <w:tc>
          <w:tcPr>
            <w:tcW w:w="2721" w:type="dxa"/>
          </w:tcPr>
          <w:p w14:paraId="436AFBFA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ตรงกับกระบวนการของหน่วยงาน 100%</w:t>
            </w:r>
            <w:r w:rsidRPr="00173CBD">
              <w:rPr>
                <w:rFonts w:ascii="TH Sarabun New" w:hAnsi="TH Sarabun New" w:cs="TH Sarabun New"/>
                <w:sz w:val="32"/>
                <w:szCs w:val="32"/>
              </w:rPr>
              <w:br/>
              <w:t>ปลอดภัย ข้อมูลไม่รั่วไหล</w:t>
            </w:r>
            <w:r w:rsidRPr="00173CBD">
              <w:rPr>
                <w:rFonts w:ascii="TH Sarabun New" w:hAnsi="TH Sarabun New" w:cs="TH Sarabun New"/>
                <w:sz w:val="32"/>
                <w:szCs w:val="32"/>
              </w:rPr>
              <w:br/>
              <w:t>ไม่มีค่าลิขสิทธิ์รายปี</w:t>
            </w:r>
          </w:p>
        </w:tc>
        <w:tc>
          <w:tcPr>
            <w:tcW w:w="2721" w:type="dxa"/>
          </w:tcPr>
          <w:p w14:paraId="7A517CF5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พร้อมใช้งานได้ทันที</w:t>
            </w:r>
            <w:r w:rsidRPr="00173CBD">
              <w:rPr>
                <w:rFonts w:ascii="TH Sarabun New" w:hAnsi="TH Sarabun New" w:cs="TH Sarabun New"/>
                <w:sz w:val="32"/>
                <w:szCs w:val="32"/>
              </w:rPr>
              <w:br/>
              <w:t>มีผู้ดูแลระบบซอฟต์แวร์ให้</w:t>
            </w:r>
          </w:p>
        </w:tc>
        <w:tc>
          <w:tcPr>
            <w:tcW w:w="2721" w:type="dxa"/>
          </w:tcPr>
          <w:p w14:paraId="2333CCB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ได้ระบบตรงตามความต้องการ</w:t>
            </w:r>
            <w:r w:rsidRPr="00173CBD">
              <w:rPr>
                <w:rFonts w:ascii="TH Sarabun New" w:hAnsi="TH Sarabun New" w:cs="TH Sarabun New"/>
                <w:sz w:val="32"/>
                <w:szCs w:val="32"/>
              </w:rPr>
              <w:br/>
              <w:t>ลดภาระงานของบุคลากรภายใน</w:t>
            </w:r>
          </w:p>
        </w:tc>
      </w:tr>
      <w:tr w:rsidR="00E87FE2" w:rsidRPr="00173CBD" w14:paraId="711D01EC" w14:textId="77777777">
        <w:trPr>
          <w:jc w:val="center"/>
        </w:trPr>
        <w:tc>
          <w:tcPr>
            <w:tcW w:w="1474" w:type="dxa"/>
          </w:tcPr>
          <w:p w14:paraId="13163A5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ข้อเสีย</w:t>
            </w:r>
          </w:p>
        </w:tc>
        <w:tc>
          <w:tcPr>
            <w:tcW w:w="2721" w:type="dxa"/>
          </w:tcPr>
          <w:p w14:paraId="56C9112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ใช้เวลาในการพัฒนาของทีมงาน</w:t>
            </w:r>
          </w:p>
        </w:tc>
        <w:tc>
          <w:tcPr>
            <w:tcW w:w="2721" w:type="dxa"/>
          </w:tcPr>
          <w:p w14:paraId="7AA4783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ปรับแต่งสายการบังคับบัญชาไม่ได้</w:t>
            </w:r>
            <w:r w:rsidRPr="00173CBD">
              <w:rPr>
                <w:rFonts w:ascii="TH Sarabun New" w:hAnsi="TH Sarabun New" w:cs="TH Sarabun New"/>
                <w:sz w:val="32"/>
                <w:szCs w:val="32"/>
              </w:rPr>
              <w:br/>
              <w:t>มีค่าใช้จ่าย Subscription สูง</w:t>
            </w:r>
          </w:p>
        </w:tc>
        <w:tc>
          <w:tcPr>
            <w:tcW w:w="2721" w:type="dxa"/>
          </w:tcPr>
          <w:p w14:paraId="12A578E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ค่าจ้างพัฒนาและค่าสัญญา MA แพงมาก</w:t>
            </w:r>
            <w:r w:rsidRPr="00173CBD">
              <w:rPr>
                <w:rFonts w:ascii="TH Sarabun New" w:hAnsi="TH Sarabun New" w:cs="TH Sarabun New"/>
                <w:sz w:val="32"/>
                <w:szCs w:val="32"/>
              </w:rPr>
              <w:br/>
              <w:t>แก้ไข Source Code เองไม่ได้</w:t>
            </w:r>
          </w:p>
        </w:tc>
      </w:tr>
    </w:tbl>
    <w:p w14:paraId="00DFB52C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1.3 การศึกษาความเป็นไปได้ (Feasibility Assessment)</w:t>
      </w:r>
    </w:p>
    <w:p w14:paraId="213604F8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ด้านเศรษฐกิจ (Economic Feasibility): มีความคุ้มค่าสูง เนื่องจากใช้ซอฟต์แวร์ Open-source และเครื่องมือ Figma starter ทำให้ไม่มีต้นทุนค่าลิขสิทธิ์ และช่วยประหยัดงบซ่อมบำรุงในระยะยาวจากการป้องกันการใช้อะไหล่ซ้ำซ้อน</w:t>
      </w:r>
    </w:p>
    <w:p w14:paraId="30696979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ด้านการปฏิบัติการ (Operational Feasibility): ออกแบบสิทธิ์ตาม Role-based Access Control (นักเรียน, ผู้ดูแล, ช่าง, ผู้บังคับบัญชา) สอดคล้องกับโครงสร้างสายงานเดิม ทำให้ผู้ใช้สามารถใช้งานได้ทันทีโดยไม่ต้องปรับเปลี่ยนองค์กร</w:t>
      </w:r>
    </w:p>
    <w:p w14:paraId="570021F5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lastRenderedPageBreak/>
        <w:t>ด้านเทคนิค (Technical Feasibility): ใช้เทคโนโลยี Responsive Web/Mobile Display เข้าถึงผ่านสมาร์ตโฟนทั่วไปได้ง่าย ทีมงานมีความเชี่ยวชาญด้าน HTML, CSS, JS และ SQL เพียงพอในการพัฒนาระบบ</w:t>
      </w:r>
    </w:p>
    <w:p w14:paraId="3B2391C7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1.4 แผนการจัดการความเสี่ยง (Risk Management Plan)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1081"/>
        <w:gridCol w:w="1088"/>
        <w:gridCol w:w="4292"/>
      </w:tblGrid>
      <w:tr w:rsidR="00E87FE2" w:rsidRPr="00173CBD" w14:paraId="4FE932E0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5E9C5250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ประเด็นความเสี่ยง</w:t>
            </w:r>
          </w:p>
        </w:tc>
        <w:tc>
          <w:tcPr>
            <w:tcW w:w="1134" w:type="dxa"/>
            <w:shd w:val="clear" w:color="auto" w:fill="D9E2F3"/>
          </w:tcPr>
          <w:p w14:paraId="2E0EAACB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ผลกระทบ</w:t>
            </w:r>
          </w:p>
        </w:tc>
        <w:tc>
          <w:tcPr>
            <w:tcW w:w="1134" w:type="dxa"/>
            <w:shd w:val="clear" w:color="auto" w:fill="D9E2F3"/>
          </w:tcPr>
          <w:p w14:paraId="03BAFE86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โอกาสเกิด</w:t>
            </w:r>
          </w:p>
        </w:tc>
        <w:tc>
          <w:tcPr>
            <w:tcW w:w="4819" w:type="dxa"/>
            <w:shd w:val="clear" w:color="auto" w:fill="D9E2F3"/>
          </w:tcPr>
          <w:p w14:paraId="37C306D0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แนวทางรับมือ / การป้องกัน</w:t>
            </w:r>
          </w:p>
        </w:tc>
      </w:tr>
      <w:tr w:rsidR="00E87FE2" w:rsidRPr="00173CBD" w14:paraId="36365B04" w14:textId="77777777">
        <w:trPr>
          <w:jc w:val="center"/>
        </w:trPr>
        <w:tc>
          <w:tcPr>
            <w:tcW w:w="2551" w:type="dxa"/>
          </w:tcPr>
          <w:p w14:paraId="4051A8FF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1. ด้านเวลา: ระยะเวลาพัฒนาจำกัด</w:t>
            </w:r>
          </w:p>
        </w:tc>
        <w:tc>
          <w:tcPr>
            <w:tcW w:w="1134" w:type="dxa"/>
          </w:tcPr>
          <w:p w14:paraId="17CD0E83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สูง</w:t>
            </w:r>
          </w:p>
        </w:tc>
        <w:tc>
          <w:tcPr>
            <w:tcW w:w="1134" w:type="dxa"/>
          </w:tcPr>
          <w:p w14:paraId="30B28332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ปานกลาง</w:t>
            </w:r>
          </w:p>
        </w:tc>
        <w:tc>
          <w:tcPr>
            <w:tcW w:w="4819" w:type="dxa"/>
          </w:tcPr>
          <w:p w14:paraId="4B5FD33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ควบคุม Scope ให้เน้น Core Workflow 10 ขั้นตอน และใช้ Figma Interactive Link ในการ Demo</w:t>
            </w:r>
          </w:p>
        </w:tc>
      </w:tr>
      <w:tr w:rsidR="00E87FE2" w:rsidRPr="00173CBD" w14:paraId="12D4B60B" w14:textId="77777777">
        <w:trPr>
          <w:jc w:val="center"/>
        </w:trPr>
        <w:tc>
          <w:tcPr>
            <w:tcW w:w="2551" w:type="dxa"/>
          </w:tcPr>
          <w:p w14:paraId="5E4E7C3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2. ด้านข้อมูล: ค่าใช้จ่ายไม่ตรงจริง</w:t>
            </w:r>
          </w:p>
        </w:tc>
        <w:tc>
          <w:tcPr>
            <w:tcW w:w="1134" w:type="dxa"/>
          </w:tcPr>
          <w:p w14:paraId="0400736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สูง</w:t>
            </w:r>
          </w:p>
        </w:tc>
        <w:tc>
          <w:tcPr>
            <w:tcW w:w="1134" w:type="dxa"/>
          </w:tcPr>
          <w:p w14:paraId="2057B79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ต่ำ</w:t>
            </w:r>
          </w:p>
        </w:tc>
        <w:tc>
          <w:tcPr>
            <w:tcW w:w="4819" w:type="dxa"/>
          </w:tcPr>
          <w:p w14:paraId="602BFEA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กำหนดให้ฟิลด์รายการอะไหล่และค่าใช้จ่ายในหน้า Repair_Costs เป็น Required Field ก่อนปิดงาน</w:t>
            </w:r>
          </w:p>
        </w:tc>
      </w:tr>
      <w:tr w:rsidR="00E87FE2" w:rsidRPr="00173CBD" w14:paraId="03BDC8CB" w14:textId="77777777">
        <w:trPr>
          <w:jc w:val="center"/>
        </w:trPr>
        <w:tc>
          <w:tcPr>
            <w:tcW w:w="2551" w:type="dxa"/>
          </w:tcPr>
          <w:p w14:paraId="05587D05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3. ด้านผู้ใช้: ความสับสนในสิทธิ์ใช้งาน</w:t>
            </w:r>
          </w:p>
        </w:tc>
        <w:tc>
          <w:tcPr>
            <w:tcW w:w="1134" w:type="dxa"/>
          </w:tcPr>
          <w:p w14:paraId="2EC0E50F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ปานกลาง</w:t>
            </w:r>
          </w:p>
        </w:tc>
        <w:tc>
          <w:tcPr>
            <w:tcW w:w="1134" w:type="dxa"/>
          </w:tcPr>
          <w:p w14:paraId="39204BCA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ปานกลาง</w:t>
            </w:r>
          </w:p>
        </w:tc>
        <w:tc>
          <w:tcPr>
            <w:tcW w:w="4819" w:type="dxa"/>
          </w:tcPr>
          <w:p w14:paraId="270847F8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ออกแบบหน้า Dashboard แยกส่วนมุมมอง Cadet View และ Admin/Tech View ชัดเจน</w:t>
            </w:r>
          </w:p>
        </w:tc>
      </w:tr>
    </w:tbl>
    <w:p w14:paraId="22CCC31A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1.5 ระยะเวลาและกำหนดการ (Time and Schedule)</w:t>
      </w:r>
    </w:p>
    <w:p w14:paraId="24658E7E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ระยะเวลาดำเนินโครงการรวม 12 สัปดาห์ แบ่งเป็น 6 ระยะหลัก: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340"/>
        <w:gridCol w:w="5499"/>
      </w:tblGrid>
      <w:tr w:rsidR="00E87FE2" w:rsidRPr="00173CBD" w14:paraId="4B03E0EB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67184DA4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ระยะ</w:t>
            </w:r>
          </w:p>
        </w:tc>
        <w:tc>
          <w:tcPr>
            <w:tcW w:w="1417" w:type="dxa"/>
            <w:shd w:val="clear" w:color="auto" w:fill="D9E2F3"/>
          </w:tcPr>
          <w:p w14:paraId="2A676C90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ช่วงเวลา</w:t>
            </w:r>
          </w:p>
        </w:tc>
        <w:tc>
          <w:tcPr>
            <w:tcW w:w="6236" w:type="dxa"/>
            <w:shd w:val="clear" w:color="auto" w:fill="D9E2F3"/>
          </w:tcPr>
          <w:p w14:paraId="5CBC9DF0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กิจกรรมหลัก</w:t>
            </w:r>
          </w:p>
        </w:tc>
      </w:tr>
      <w:tr w:rsidR="00E87FE2" w:rsidRPr="00173CBD" w14:paraId="3962653B" w14:textId="77777777">
        <w:trPr>
          <w:jc w:val="center"/>
        </w:trPr>
        <w:tc>
          <w:tcPr>
            <w:tcW w:w="1984" w:type="dxa"/>
          </w:tcPr>
          <w:p w14:paraId="6ED88450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 xml:space="preserve">1. Project </w:t>
            </w:r>
            <w:r w:rsidRPr="00173CBD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Planning</w:t>
            </w:r>
          </w:p>
        </w:tc>
        <w:tc>
          <w:tcPr>
            <w:tcW w:w="1417" w:type="dxa"/>
          </w:tcPr>
          <w:p w14:paraId="0358F55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W1-W2</w:t>
            </w:r>
          </w:p>
        </w:tc>
        <w:tc>
          <w:tcPr>
            <w:tcW w:w="6236" w:type="dxa"/>
          </w:tcPr>
          <w:p w14:paraId="06C7C878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 xml:space="preserve">กำหนดขอบเขต วิเคราะห์ปัญหา และ Feasibility </w:t>
            </w:r>
            <w:r w:rsidRPr="00173CBD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Assessment</w:t>
            </w:r>
          </w:p>
        </w:tc>
      </w:tr>
      <w:tr w:rsidR="00E87FE2" w:rsidRPr="00173CBD" w14:paraId="0AA4A323" w14:textId="77777777">
        <w:trPr>
          <w:jc w:val="center"/>
        </w:trPr>
        <w:tc>
          <w:tcPr>
            <w:tcW w:w="1984" w:type="dxa"/>
          </w:tcPr>
          <w:p w14:paraId="0ED266C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2. System Analysis</w:t>
            </w:r>
          </w:p>
        </w:tc>
        <w:tc>
          <w:tcPr>
            <w:tcW w:w="1417" w:type="dxa"/>
          </w:tcPr>
          <w:p w14:paraId="38BD6158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W3-W4</w:t>
            </w:r>
          </w:p>
        </w:tc>
        <w:tc>
          <w:tcPr>
            <w:tcW w:w="6236" w:type="dxa"/>
          </w:tcPr>
          <w:p w14:paraId="544C354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ออกแบบ Use Case Diagram, DFD Level-1 และ Process Description</w:t>
            </w:r>
          </w:p>
        </w:tc>
      </w:tr>
      <w:tr w:rsidR="00E87FE2" w:rsidRPr="00173CBD" w14:paraId="6E325E88" w14:textId="77777777">
        <w:trPr>
          <w:jc w:val="center"/>
        </w:trPr>
        <w:tc>
          <w:tcPr>
            <w:tcW w:w="1984" w:type="dxa"/>
          </w:tcPr>
          <w:p w14:paraId="69132DFC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3. System Design</w:t>
            </w:r>
          </w:p>
        </w:tc>
        <w:tc>
          <w:tcPr>
            <w:tcW w:w="1417" w:type="dxa"/>
          </w:tcPr>
          <w:p w14:paraId="1FD80633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W5-W6</w:t>
            </w:r>
          </w:p>
        </w:tc>
        <w:tc>
          <w:tcPr>
            <w:tcW w:w="6236" w:type="dxa"/>
          </w:tcPr>
          <w:p w14:paraId="3D728A5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ออกแบบ ER-Diagram, Data Dictionary และ UI Wireframes</w:t>
            </w:r>
          </w:p>
        </w:tc>
      </w:tr>
      <w:tr w:rsidR="00E87FE2" w:rsidRPr="00173CBD" w14:paraId="05EA5266" w14:textId="77777777">
        <w:trPr>
          <w:jc w:val="center"/>
        </w:trPr>
        <w:tc>
          <w:tcPr>
            <w:tcW w:w="1984" w:type="dxa"/>
          </w:tcPr>
          <w:p w14:paraId="1D617E52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4. Prototype &amp; Dev</w:t>
            </w:r>
          </w:p>
        </w:tc>
        <w:tc>
          <w:tcPr>
            <w:tcW w:w="1417" w:type="dxa"/>
          </w:tcPr>
          <w:p w14:paraId="4037CD75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W7-W9</w:t>
            </w:r>
          </w:p>
        </w:tc>
        <w:tc>
          <w:tcPr>
            <w:tcW w:w="6236" w:type="dxa"/>
          </w:tcPr>
          <w:p w14:paraId="37D1C7CA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สร้าง Figma Interactive Prototype และ HTML Dynamic Pages</w:t>
            </w:r>
          </w:p>
        </w:tc>
      </w:tr>
      <w:tr w:rsidR="00E87FE2" w:rsidRPr="00173CBD" w14:paraId="45466F0B" w14:textId="77777777">
        <w:trPr>
          <w:jc w:val="center"/>
        </w:trPr>
        <w:tc>
          <w:tcPr>
            <w:tcW w:w="1984" w:type="dxa"/>
          </w:tcPr>
          <w:p w14:paraId="0967C782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5. System Testing</w:t>
            </w:r>
          </w:p>
        </w:tc>
        <w:tc>
          <w:tcPr>
            <w:tcW w:w="1417" w:type="dxa"/>
          </w:tcPr>
          <w:p w14:paraId="6D5D7F65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W10-W11</w:t>
            </w:r>
          </w:p>
        </w:tc>
        <w:tc>
          <w:tcPr>
            <w:tcW w:w="6236" w:type="dxa"/>
          </w:tcPr>
          <w:p w14:paraId="36ED363C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ดำเนินการ Black-box Testing ด้วย Test Cases (เคส REP-0001)</w:t>
            </w:r>
          </w:p>
        </w:tc>
      </w:tr>
      <w:tr w:rsidR="00E87FE2" w:rsidRPr="00173CBD" w14:paraId="0EC4E54E" w14:textId="77777777">
        <w:trPr>
          <w:jc w:val="center"/>
        </w:trPr>
        <w:tc>
          <w:tcPr>
            <w:tcW w:w="1984" w:type="dxa"/>
          </w:tcPr>
          <w:p w14:paraId="3A1ECB45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6. Deployment &amp; Docs</w:t>
            </w:r>
          </w:p>
        </w:tc>
        <w:tc>
          <w:tcPr>
            <w:tcW w:w="1417" w:type="dxa"/>
          </w:tcPr>
          <w:p w14:paraId="4A68DA7A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W11-W12</w:t>
            </w:r>
          </w:p>
        </w:tc>
        <w:tc>
          <w:tcPr>
            <w:tcW w:w="6236" w:type="dxa"/>
          </w:tcPr>
          <w:p w14:paraId="33924DF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รวบรวมเล่มรายงาน Final Project Plan และสรุปผลการนำเสนอ</w:t>
            </w:r>
          </w:p>
        </w:tc>
      </w:tr>
    </w:tbl>
    <w:p w14:paraId="329D9124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1.6 การกำหนดและการจัดการทีม (Team Configuration and Management)</w:t>
      </w:r>
    </w:p>
    <w:p w14:paraId="61D5E792" w14:textId="77777777" w:rsidR="00E87FE2" w:rsidRPr="00173CBD" w:rsidRDefault="00000000">
      <w:pPr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b/>
          <w:sz w:val="32"/>
          <w:szCs w:val="32"/>
        </w:rPr>
        <w:t>ตารางความรับผิดชอบ (Responsibility Matrix)</w:t>
      </w:r>
    </w:p>
    <w:p w14:paraId="6621AF8B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(หมายเหตุ: P = Primary (ผู้รับผิดชอบหลัก), S = Support (ผู้สนับสนุน))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10"/>
        <w:gridCol w:w="3236"/>
        <w:gridCol w:w="1549"/>
        <w:gridCol w:w="1533"/>
        <w:gridCol w:w="1592"/>
      </w:tblGrid>
      <w:tr w:rsidR="00E87FE2" w:rsidRPr="00173CBD" w14:paraId="7B3CDF24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355849BA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Task ID</w:t>
            </w:r>
          </w:p>
        </w:tc>
        <w:tc>
          <w:tcPr>
            <w:tcW w:w="3685" w:type="dxa"/>
            <w:shd w:val="clear" w:color="auto" w:fill="D9E2F3"/>
          </w:tcPr>
          <w:p w14:paraId="1711436F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Task</w:t>
            </w:r>
          </w:p>
        </w:tc>
        <w:tc>
          <w:tcPr>
            <w:tcW w:w="1701" w:type="dxa"/>
            <w:shd w:val="clear" w:color="auto" w:fill="D9E2F3"/>
          </w:tcPr>
          <w:p w14:paraId="0C54AB28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อภิรักษ์ (PM/SA)</w:t>
            </w:r>
          </w:p>
        </w:tc>
        <w:tc>
          <w:tcPr>
            <w:tcW w:w="1701" w:type="dxa"/>
            <w:shd w:val="clear" w:color="auto" w:fill="D9E2F3"/>
          </w:tcPr>
          <w:p w14:paraId="2736C8FE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กฤตเมธ (UI/UX)</w:t>
            </w:r>
          </w:p>
        </w:tc>
        <w:tc>
          <w:tcPr>
            <w:tcW w:w="1701" w:type="dxa"/>
            <w:shd w:val="clear" w:color="auto" w:fill="D9E2F3"/>
          </w:tcPr>
          <w:p w14:paraId="7BC9793C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ธัญศิษฏ์ (DB/Docs)</w:t>
            </w:r>
          </w:p>
        </w:tc>
      </w:tr>
      <w:tr w:rsidR="00E87FE2" w:rsidRPr="00173CBD" w14:paraId="28293780" w14:textId="77777777">
        <w:trPr>
          <w:jc w:val="center"/>
        </w:trPr>
        <w:tc>
          <w:tcPr>
            <w:tcW w:w="850" w:type="dxa"/>
          </w:tcPr>
          <w:p w14:paraId="69495B17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A</w:t>
            </w:r>
          </w:p>
        </w:tc>
        <w:tc>
          <w:tcPr>
            <w:tcW w:w="3685" w:type="dxa"/>
          </w:tcPr>
          <w:p w14:paraId="3E387AAA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Collect requirements &amp; System scope</w:t>
            </w:r>
          </w:p>
        </w:tc>
        <w:tc>
          <w:tcPr>
            <w:tcW w:w="1701" w:type="dxa"/>
          </w:tcPr>
          <w:p w14:paraId="17C6A88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</w:t>
            </w:r>
          </w:p>
        </w:tc>
        <w:tc>
          <w:tcPr>
            <w:tcW w:w="1701" w:type="dxa"/>
          </w:tcPr>
          <w:p w14:paraId="3B3BCB3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1701" w:type="dxa"/>
          </w:tcPr>
          <w:p w14:paraId="7FEFA8BC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</w:tr>
      <w:tr w:rsidR="00E87FE2" w:rsidRPr="00173CBD" w14:paraId="5CA571D4" w14:textId="77777777">
        <w:trPr>
          <w:jc w:val="center"/>
        </w:trPr>
        <w:tc>
          <w:tcPr>
            <w:tcW w:w="850" w:type="dxa"/>
          </w:tcPr>
          <w:p w14:paraId="5042DF13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B</w:t>
            </w:r>
          </w:p>
        </w:tc>
        <w:tc>
          <w:tcPr>
            <w:tcW w:w="3685" w:type="dxa"/>
          </w:tcPr>
          <w:p w14:paraId="3074B0DF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 xml:space="preserve">Develop system workflow &amp; </w:t>
            </w:r>
            <w:r w:rsidRPr="00173CBD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Logic</w:t>
            </w:r>
          </w:p>
        </w:tc>
        <w:tc>
          <w:tcPr>
            <w:tcW w:w="1701" w:type="dxa"/>
          </w:tcPr>
          <w:p w14:paraId="07B2341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P</w:t>
            </w:r>
          </w:p>
        </w:tc>
        <w:tc>
          <w:tcPr>
            <w:tcW w:w="1701" w:type="dxa"/>
          </w:tcPr>
          <w:p w14:paraId="5A85A22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1701" w:type="dxa"/>
          </w:tcPr>
          <w:p w14:paraId="53AADB2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</w:tr>
      <w:tr w:rsidR="00E87FE2" w:rsidRPr="00173CBD" w14:paraId="4BCB965E" w14:textId="77777777">
        <w:trPr>
          <w:jc w:val="center"/>
        </w:trPr>
        <w:tc>
          <w:tcPr>
            <w:tcW w:w="850" w:type="dxa"/>
          </w:tcPr>
          <w:p w14:paraId="520CC0FC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C</w:t>
            </w:r>
          </w:p>
        </w:tc>
        <w:tc>
          <w:tcPr>
            <w:tcW w:w="3685" w:type="dxa"/>
          </w:tcPr>
          <w:p w14:paraId="4E545DC3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Develop system interface (UI/UX)</w:t>
            </w:r>
          </w:p>
        </w:tc>
        <w:tc>
          <w:tcPr>
            <w:tcW w:w="1701" w:type="dxa"/>
          </w:tcPr>
          <w:p w14:paraId="159DCFF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1701" w:type="dxa"/>
          </w:tcPr>
          <w:p w14:paraId="6241080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</w:t>
            </w:r>
          </w:p>
        </w:tc>
        <w:tc>
          <w:tcPr>
            <w:tcW w:w="1701" w:type="dxa"/>
          </w:tcPr>
          <w:p w14:paraId="73DEF78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</w:tr>
      <w:tr w:rsidR="00E87FE2" w:rsidRPr="00173CBD" w14:paraId="0DAB4E7A" w14:textId="77777777">
        <w:trPr>
          <w:jc w:val="center"/>
        </w:trPr>
        <w:tc>
          <w:tcPr>
            <w:tcW w:w="850" w:type="dxa"/>
          </w:tcPr>
          <w:p w14:paraId="5C546C30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D</w:t>
            </w:r>
          </w:p>
        </w:tc>
        <w:tc>
          <w:tcPr>
            <w:tcW w:w="3685" w:type="dxa"/>
          </w:tcPr>
          <w:p w14:paraId="2DC757B0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Build database &amp; Data mapping</w:t>
            </w:r>
          </w:p>
        </w:tc>
        <w:tc>
          <w:tcPr>
            <w:tcW w:w="1701" w:type="dxa"/>
          </w:tcPr>
          <w:p w14:paraId="537BC42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1701" w:type="dxa"/>
          </w:tcPr>
          <w:p w14:paraId="4E2084AD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1701" w:type="dxa"/>
          </w:tcPr>
          <w:p w14:paraId="508EB46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</w:t>
            </w:r>
          </w:p>
        </w:tc>
      </w:tr>
      <w:tr w:rsidR="00E87FE2" w:rsidRPr="00173CBD" w14:paraId="56637A31" w14:textId="77777777">
        <w:trPr>
          <w:jc w:val="center"/>
        </w:trPr>
        <w:tc>
          <w:tcPr>
            <w:tcW w:w="850" w:type="dxa"/>
          </w:tcPr>
          <w:p w14:paraId="7FEE523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E</w:t>
            </w:r>
          </w:p>
        </w:tc>
        <w:tc>
          <w:tcPr>
            <w:tcW w:w="3685" w:type="dxa"/>
          </w:tcPr>
          <w:p w14:paraId="74D6100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Design test scenario</w:t>
            </w:r>
          </w:p>
        </w:tc>
        <w:tc>
          <w:tcPr>
            <w:tcW w:w="1701" w:type="dxa"/>
          </w:tcPr>
          <w:p w14:paraId="5330DD6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</w:t>
            </w:r>
          </w:p>
        </w:tc>
        <w:tc>
          <w:tcPr>
            <w:tcW w:w="1701" w:type="dxa"/>
          </w:tcPr>
          <w:p w14:paraId="14AA15E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1701" w:type="dxa"/>
          </w:tcPr>
          <w:p w14:paraId="5C16165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</w:tr>
      <w:tr w:rsidR="00E87FE2" w:rsidRPr="00173CBD" w14:paraId="354B3768" w14:textId="77777777">
        <w:trPr>
          <w:jc w:val="center"/>
        </w:trPr>
        <w:tc>
          <w:tcPr>
            <w:tcW w:w="850" w:type="dxa"/>
          </w:tcPr>
          <w:p w14:paraId="4153964C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F</w:t>
            </w:r>
          </w:p>
        </w:tc>
        <w:tc>
          <w:tcPr>
            <w:tcW w:w="3685" w:type="dxa"/>
          </w:tcPr>
          <w:p w14:paraId="3EB9BC0C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Run test scenario (REP-0001 case)</w:t>
            </w:r>
          </w:p>
        </w:tc>
        <w:tc>
          <w:tcPr>
            <w:tcW w:w="1701" w:type="dxa"/>
          </w:tcPr>
          <w:p w14:paraId="766FFB6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1701" w:type="dxa"/>
          </w:tcPr>
          <w:p w14:paraId="410CF04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</w:t>
            </w:r>
          </w:p>
        </w:tc>
        <w:tc>
          <w:tcPr>
            <w:tcW w:w="1701" w:type="dxa"/>
          </w:tcPr>
          <w:p w14:paraId="286B3E8C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</w:tr>
      <w:tr w:rsidR="00E87FE2" w:rsidRPr="00173CBD" w14:paraId="69B1CAF9" w14:textId="77777777">
        <w:trPr>
          <w:jc w:val="center"/>
        </w:trPr>
        <w:tc>
          <w:tcPr>
            <w:tcW w:w="850" w:type="dxa"/>
          </w:tcPr>
          <w:p w14:paraId="2199739D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G</w:t>
            </w:r>
          </w:p>
        </w:tc>
        <w:tc>
          <w:tcPr>
            <w:tcW w:w="3685" w:type="dxa"/>
          </w:tcPr>
          <w:p w14:paraId="16F517E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System documentation</w:t>
            </w:r>
          </w:p>
        </w:tc>
        <w:tc>
          <w:tcPr>
            <w:tcW w:w="1701" w:type="dxa"/>
          </w:tcPr>
          <w:p w14:paraId="53A34998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1701" w:type="dxa"/>
          </w:tcPr>
          <w:p w14:paraId="3A4B210A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1701" w:type="dxa"/>
          </w:tcPr>
          <w:p w14:paraId="6F3F47C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</w:t>
            </w:r>
          </w:p>
        </w:tc>
      </w:tr>
      <w:tr w:rsidR="00E87FE2" w:rsidRPr="00173CBD" w14:paraId="3C1DBD4B" w14:textId="77777777">
        <w:trPr>
          <w:jc w:val="center"/>
        </w:trPr>
        <w:tc>
          <w:tcPr>
            <w:tcW w:w="850" w:type="dxa"/>
          </w:tcPr>
          <w:p w14:paraId="64C4B475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H</w:t>
            </w:r>
          </w:p>
        </w:tc>
        <w:tc>
          <w:tcPr>
            <w:tcW w:w="3685" w:type="dxa"/>
          </w:tcPr>
          <w:p w14:paraId="694BCBF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Feedback gathering &amp; Final report</w:t>
            </w:r>
          </w:p>
        </w:tc>
        <w:tc>
          <w:tcPr>
            <w:tcW w:w="1701" w:type="dxa"/>
          </w:tcPr>
          <w:p w14:paraId="1BDC85F2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</w:t>
            </w:r>
          </w:p>
        </w:tc>
        <w:tc>
          <w:tcPr>
            <w:tcW w:w="1701" w:type="dxa"/>
          </w:tcPr>
          <w:p w14:paraId="760B45C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1701" w:type="dxa"/>
          </w:tcPr>
          <w:p w14:paraId="29805A87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</w:tr>
    </w:tbl>
    <w:p w14:paraId="5BF3AE53" w14:textId="77777777" w:rsidR="00E87FE2" w:rsidRPr="00173CBD" w:rsidRDefault="00000000">
      <w:pPr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br w:type="page"/>
      </w:r>
    </w:p>
    <w:p w14:paraId="2E739C51" w14:textId="77777777" w:rsidR="00E87FE2" w:rsidRPr="00173CBD" w:rsidRDefault="00000000">
      <w:pPr>
        <w:pStyle w:val="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lastRenderedPageBreak/>
        <w:t>2. การระบุปัญหาและข้อเสนอแนะในการแก้ปัญหา</w:t>
      </w:r>
    </w:p>
    <w:p w14:paraId="24409410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2.1 คำอธิบายปัญหาและโอกาส (Problem and Opportunity Statement)</w:t>
      </w:r>
    </w:p>
    <w:p w14:paraId="5C7CEBF9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ปัญหา (Problem): การแจ้งซ่อมด้วยกระดาษ/LINE ทำให้ติดตามงานไม่ได้ ไม่ทราบว่าช่างรับเรื่องหรือยัง ไม่มีข้อมูลสรุปค่าใช้จ่ายอะไหล่ ทำให้เกิดคำขอแจ้งซ่อมซ้ำซ้อนและงบประมาณรั่วไหล</w:t>
      </w:r>
    </w:p>
    <w:p w14:paraId="3F759835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โอกาส (Opportunity): การพัฒนาระบบ Mobile-First Notification System จะช่วยลดเวลาปฏิบัติตามคำขอลง 50% สร้างความโปร่งใสผ่าน Status Tracking และรวบรวมข้อมูลค่าใช้จ่ายเข้าฐานข้อมูลกลางเพื่อวางแผนงบประมาณประจำปี</w:t>
      </w:r>
    </w:p>
    <w:p w14:paraId="1D5D008C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2.2 ผู้มีส่วนได้ส่วนเสียในระบบ (Stakeholders)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24"/>
        <w:gridCol w:w="2832"/>
        <w:gridCol w:w="5164"/>
      </w:tblGrid>
      <w:tr w:rsidR="00E87FE2" w:rsidRPr="00173CBD" w14:paraId="5325E2BF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13EAC5CA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ลำดับ</w:t>
            </w:r>
          </w:p>
        </w:tc>
        <w:tc>
          <w:tcPr>
            <w:tcW w:w="3118" w:type="dxa"/>
            <w:shd w:val="clear" w:color="auto" w:fill="D9E2F3"/>
          </w:tcPr>
          <w:p w14:paraId="30B2A270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ผู้มีส่วนได้ส่วนเสีย</w:t>
            </w:r>
          </w:p>
        </w:tc>
        <w:tc>
          <w:tcPr>
            <w:tcW w:w="5953" w:type="dxa"/>
            <w:shd w:val="clear" w:color="auto" w:fill="D9E2F3"/>
          </w:tcPr>
          <w:p w14:paraId="500E642D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บทบาทและความรับผิดชอบ</w:t>
            </w:r>
          </w:p>
        </w:tc>
      </w:tr>
      <w:tr w:rsidR="00E87FE2" w:rsidRPr="00173CBD" w14:paraId="1F2A5157" w14:textId="77777777">
        <w:trPr>
          <w:jc w:val="center"/>
        </w:trPr>
        <w:tc>
          <w:tcPr>
            <w:tcW w:w="567" w:type="dxa"/>
          </w:tcPr>
          <w:p w14:paraId="6F788F67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3118" w:type="dxa"/>
          </w:tcPr>
          <w:p w14:paraId="7F22505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นักเรียนนายเรืออากาศ (Cadet)</w:t>
            </w:r>
          </w:p>
        </w:tc>
        <w:tc>
          <w:tcPr>
            <w:tcW w:w="5953" w:type="dxa"/>
          </w:tcPr>
          <w:p w14:paraId="6270DF10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ผู้แจ้งซ่อม ติดตามสถานะงาน และดูประวัติการแจ้งซ่อมของตนเอง</w:t>
            </w:r>
          </w:p>
        </w:tc>
      </w:tr>
      <w:tr w:rsidR="00E87FE2" w:rsidRPr="00173CBD" w14:paraId="762ACE5C" w14:textId="77777777">
        <w:trPr>
          <w:jc w:val="center"/>
        </w:trPr>
        <w:tc>
          <w:tcPr>
            <w:tcW w:w="567" w:type="dxa"/>
          </w:tcPr>
          <w:p w14:paraId="357F38F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3118" w:type="dxa"/>
          </w:tcPr>
          <w:p w14:paraId="6CBA3F90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ผู้ดูแลอาคาร (Dormitory Admin)</w:t>
            </w:r>
          </w:p>
        </w:tc>
        <w:tc>
          <w:tcPr>
            <w:tcW w:w="5953" w:type="dxa"/>
          </w:tcPr>
          <w:p w14:paraId="4025689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ตรวจสอบคำขอ รับเรื่อง และมอบหมายงานให้ช่างซ่อมบำรุง</w:t>
            </w:r>
          </w:p>
        </w:tc>
      </w:tr>
      <w:tr w:rsidR="00E87FE2" w:rsidRPr="00173CBD" w14:paraId="18975BC3" w14:textId="77777777">
        <w:trPr>
          <w:jc w:val="center"/>
        </w:trPr>
        <w:tc>
          <w:tcPr>
            <w:tcW w:w="567" w:type="dxa"/>
          </w:tcPr>
          <w:p w14:paraId="633B8745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3118" w:type="dxa"/>
          </w:tcPr>
          <w:p w14:paraId="7DC158F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ช่างซ่อมบำรุง (Technician)</w:t>
            </w:r>
          </w:p>
        </w:tc>
        <w:tc>
          <w:tcPr>
            <w:tcW w:w="5953" w:type="dxa"/>
          </w:tcPr>
          <w:p w14:paraId="7D7F52C5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ดำเนินการแก้ไข บันทึกรายการอะไหล่/ค่าใช้จ่าย (120 บาท) และปิดงาน</w:t>
            </w:r>
          </w:p>
        </w:tc>
      </w:tr>
      <w:tr w:rsidR="00E87FE2" w:rsidRPr="00173CBD" w14:paraId="0FE7A847" w14:textId="77777777">
        <w:trPr>
          <w:jc w:val="center"/>
        </w:trPr>
        <w:tc>
          <w:tcPr>
            <w:tcW w:w="567" w:type="dxa"/>
          </w:tcPr>
          <w:p w14:paraId="01A7F5A0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3118" w:type="dxa"/>
          </w:tcPr>
          <w:p w14:paraId="2386ADE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ผู้บังคับบัญชา / ฝ่ายธุรการ (Executive)</w:t>
            </w:r>
          </w:p>
        </w:tc>
        <w:tc>
          <w:tcPr>
            <w:tcW w:w="5953" w:type="dxa"/>
          </w:tcPr>
          <w:p w14:paraId="00CB3CC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เรียกดูรายงานสถิติ สรุปงบประมาณ และวิเคราะห์ภาพรวม</w:t>
            </w:r>
          </w:p>
        </w:tc>
      </w:tr>
    </w:tbl>
    <w:p w14:paraId="452F5EEF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lastRenderedPageBreak/>
        <w:t>2.3 ความต้องการของผู้ใช้ (User Requirements)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88"/>
        <w:gridCol w:w="8032"/>
      </w:tblGrid>
      <w:tr w:rsidR="00E87FE2" w:rsidRPr="00173CBD" w14:paraId="44C81541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4559C7D2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รหัส</w:t>
            </w:r>
          </w:p>
        </w:tc>
        <w:tc>
          <w:tcPr>
            <w:tcW w:w="8787" w:type="dxa"/>
            <w:shd w:val="clear" w:color="auto" w:fill="D9E2F3"/>
          </w:tcPr>
          <w:p w14:paraId="2053AAB1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ความต้องการ</w:t>
            </w:r>
          </w:p>
        </w:tc>
      </w:tr>
      <w:tr w:rsidR="00E87FE2" w:rsidRPr="00173CBD" w14:paraId="2528236E" w14:textId="77777777">
        <w:trPr>
          <w:jc w:val="center"/>
        </w:trPr>
        <w:tc>
          <w:tcPr>
            <w:tcW w:w="850" w:type="dxa"/>
          </w:tcPr>
          <w:p w14:paraId="4AE426F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UR-01</w:t>
            </w:r>
          </w:p>
        </w:tc>
        <w:tc>
          <w:tcPr>
            <w:tcW w:w="8787" w:type="dxa"/>
          </w:tcPr>
          <w:p w14:paraId="2DB8C9F2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นักเรียนต้องการแจ้งซ่อมได้สะดวกรวดเร็วผ่านสมาร์ตโฟน โดยเลือกอาคาร ห้อง และแนบรูปภาพได้</w:t>
            </w:r>
          </w:p>
        </w:tc>
      </w:tr>
      <w:tr w:rsidR="00E87FE2" w:rsidRPr="00173CBD" w14:paraId="39DE8332" w14:textId="77777777">
        <w:trPr>
          <w:jc w:val="center"/>
        </w:trPr>
        <w:tc>
          <w:tcPr>
            <w:tcW w:w="850" w:type="dxa"/>
          </w:tcPr>
          <w:p w14:paraId="0FE3F6A0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UR-02</w:t>
            </w:r>
          </w:p>
        </w:tc>
        <w:tc>
          <w:tcPr>
            <w:tcW w:w="8787" w:type="dxa"/>
          </w:tcPr>
          <w:p w14:paraId="37790C6D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นักเรียนต้องการเห็นสถานะความคืบหน้างานซ่อมแบบ Real-time</w:t>
            </w:r>
          </w:p>
        </w:tc>
      </w:tr>
      <w:tr w:rsidR="00E87FE2" w:rsidRPr="00173CBD" w14:paraId="16FAFE7C" w14:textId="77777777">
        <w:trPr>
          <w:jc w:val="center"/>
        </w:trPr>
        <w:tc>
          <w:tcPr>
            <w:tcW w:w="850" w:type="dxa"/>
          </w:tcPr>
          <w:p w14:paraId="285BE79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UR-03</w:t>
            </w:r>
          </w:p>
        </w:tc>
        <w:tc>
          <w:tcPr>
            <w:tcW w:w="8787" w:type="dxa"/>
          </w:tcPr>
          <w:p w14:paraId="68D037D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ผู้ดูแลอาคารต้องการเห็นรายการคำขอทั้งหมดและเลือกมอบหมายช่างได้ทันที</w:t>
            </w:r>
          </w:p>
        </w:tc>
      </w:tr>
      <w:tr w:rsidR="00E87FE2" w:rsidRPr="00173CBD" w14:paraId="721F1531" w14:textId="77777777">
        <w:trPr>
          <w:jc w:val="center"/>
        </w:trPr>
        <w:tc>
          <w:tcPr>
            <w:tcW w:w="850" w:type="dxa"/>
          </w:tcPr>
          <w:p w14:paraId="3601AA8C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UR-04</w:t>
            </w:r>
          </w:p>
        </w:tc>
        <w:tc>
          <w:tcPr>
            <w:tcW w:w="8787" w:type="dxa"/>
          </w:tcPr>
          <w:p w14:paraId="78F88BF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ช่างซ่อมต้องการบันทึกรายการอะไหล่และยอดรวมค่าใช้จ่ายเข้าสู่ระบบได้</w:t>
            </w:r>
          </w:p>
        </w:tc>
      </w:tr>
      <w:tr w:rsidR="00E87FE2" w:rsidRPr="00173CBD" w14:paraId="1A3A57D5" w14:textId="77777777">
        <w:trPr>
          <w:jc w:val="center"/>
        </w:trPr>
        <w:tc>
          <w:tcPr>
            <w:tcW w:w="850" w:type="dxa"/>
          </w:tcPr>
          <w:p w14:paraId="2D7CE02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UR-05</w:t>
            </w:r>
          </w:p>
        </w:tc>
        <w:tc>
          <w:tcPr>
            <w:tcW w:w="8787" w:type="dxa"/>
          </w:tcPr>
          <w:p w14:paraId="2AAF180C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ผู้บังคับบัญชาต้องการดูสรุปรายงานงบประมาณจำแนกตามอาคารและประเภทอุปกรณ์ได้</w:t>
            </w:r>
          </w:p>
        </w:tc>
      </w:tr>
    </w:tbl>
    <w:p w14:paraId="4B484731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2.4 ความต้องการของระบบ (System Requirements)</w:t>
      </w:r>
    </w:p>
    <w:p w14:paraId="2EE00136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Hardware Requirements: สมาร์ตโฟน (iOS/Android) รองรับความละเอียดขั้นต่ำ 390x844 px, เครื่องเซิร์ฟเวอร์ฐานข้อมูลรองรับ RAM ขั้นต่ำ 4GB</w:t>
      </w:r>
    </w:p>
    <w:p w14:paraId="629B495C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Software Requirements: Web Browser (Safari, Chrome, Edge), Figma สำหรับ Prototype, ระบบจัดการฐานข้อมูล MySQL/PostgreSQL</w:t>
      </w:r>
    </w:p>
    <w:p w14:paraId="7A5A38F7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Security &amp; Performance: รองรับ Role-based Access Control (RBAC), เข้ารหัส Password, โหลดหน้าจอ UI ภายใน 2 วินาที</w:t>
      </w:r>
    </w:p>
    <w:p w14:paraId="7248672B" w14:textId="77777777" w:rsidR="00E87FE2" w:rsidRPr="00173CBD" w:rsidRDefault="00000000">
      <w:pPr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br w:type="page"/>
      </w:r>
    </w:p>
    <w:p w14:paraId="5EAADE2C" w14:textId="77777777" w:rsidR="00E87FE2" w:rsidRPr="00173CBD" w:rsidRDefault="00000000">
      <w:pPr>
        <w:pStyle w:val="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lastRenderedPageBreak/>
        <w:t>3. การวิเคราะห์ระบบ (System Analysis)</w:t>
      </w:r>
    </w:p>
    <w:p w14:paraId="5C1A1A12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3.1 Context Diagram</w:t>
      </w:r>
    </w:p>
    <w:p w14:paraId="70670771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แสดงการเชื่อมต่อระหว่างระบบแจ้งซ่อมอาคารนอนกับ 4 External Entities (นักเรียน, ผู้ดูแลอาคาร, ช่างซ่อมบำรุง, ผู้บังคับบัญชา) โดยมี Data Flow หลักคือ คำขอแจ้งซ่อม, คำสั่งมอบหมายงาน, รายงานค่าใช้จ่าย และการอัปเดตสถานะ</w:t>
      </w:r>
    </w:p>
    <w:p w14:paraId="3B957143" w14:textId="77777777" w:rsidR="00E87FE2" w:rsidRPr="00173CBD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[วางภาพ Context Diagram ที่นี่]</w:t>
      </w:r>
    </w:p>
    <w:p w14:paraId="6F26F0E0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3.2 Data Flow Diagram Level-1 (DFD Level-1)</w:t>
      </w:r>
    </w:p>
    <w:p w14:paraId="43F3C3E6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แสดง 5 กระบวนการหลัก (Processes):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77"/>
        <w:gridCol w:w="2744"/>
        <w:gridCol w:w="4999"/>
      </w:tblGrid>
      <w:tr w:rsidR="00E87FE2" w:rsidRPr="00173CBD" w14:paraId="5DD0591C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79AF3893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Process</w:t>
            </w:r>
          </w:p>
        </w:tc>
        <w:tc>
          <w:tcPr>
            <w:tcW w:w="3118" w:type="dxa"/>
            <w:shd w:val="clear" w:color="auto" w:fill="D9E2F3"/>
          </w:tcPr>
          <w:p w14:paraId="521A606E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ชื่อกระบวนการ</w:t>
            </w:r>
          </w:p>
        </w:tc>
        <w:tc>
          <w:tcPr>
            <w:tcW w:w="5669" w:type="dxa"/>
            <w:shd w:val="clear" w:color="auto" w:fill="D9E2F3"/>
          </w:tcPr>
          <w:p w14:paraId="58F22DB5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Data Store ที่เกี่ยวข้อง</w:t>
            </w:r>
          </w:p>
        </w:tc>
      </w:tr>
      <w:tr w:rsidR="00E87FE2" w:rsidRPr="00173CBD" w14:paraId="284C15E5" w14:textId="77777777">
        <w:trPr>
          <w:jc w:val="center"/>
        </w:trPr>
        <w:tc>
          <w:tcPr>
            <w:tcW w:w="850" w:type="dxa"/>
          </w:tcPr>
          <w:p w14:paraId="1CF777A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1.0</w:t>
            </w:r>
          </w:p>
        </w:tc>
        <w:tc>
          <w:tcPr>
            <w:tcW w:w="3118" w:type="dxa"/>
          </w:tcPr>
          <w:p w14:paraId="5CB59AB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Authen &amp; Manage Profile</w:t>
            </w:r>
          </w:p>
        </w:tc>
        <w:tc>
          <w:tcPr>
            <w:tcW w:w="5669" w:type="dxa"/>
          </w:tcPr>
          <w:p w14:paraId="3DFCDA3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Users</w:t>
            </w:r>
          </w:p>
        </w:tc>
      </w:tr>
      <w:tr w:rsidR="00E87FE2" w:rsidRPr="00173CBD" w14:paraId="1A290E82" w14:textId="77777777">
        <w:trPr>
          <w:jc w:val="center"/>
        </w:trPr>
        <w:tc>
          <w:tcPr>
            <w:tcW w:w="850" w:type="dxa"/>
          </w:tcPr>
          <w:p w14:paraId="09F0C89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2.0</w:t>
            </w:r>
          </w:p>
        </w:tc>
        <w:tc>
          <w:tcPr>
            <w:tcW w:w="3118" w:type="dxa"/>
          </w:tcPr>
          <w:p w14:paraId="754BE68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Create Repair Request</w:t>
            </w:r>
          </w:p>
        </w:tc>
        <w:tc>
          <w:tcPr>
            <w:tcW w:w="5669" w:type="dxa"/>
          </w:tcPr>
          <w:p w14:paraId="7BD7A02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Repair_Requests</w:t>
            </w:r>
          </w:p>
        </w:tc>
      </w:tr>
      <w:tr w:rsidR="00E87FE2" w:rsidRPr="00173CBD" w14:paraId="52C3772C" w14:textId="77777777">
        <w:trPr>
          <w:jc w:val="center"/>
        </w:trPr>
        <w:tc>
          <w:tcPr>
            <w:tcW w:w="850" w:type="dxa"/>
          </w:tcPr>
          <w:p w14:paraId="341E463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3.0</w:t>
            </w:r>
          </w:p>
        </w:tc>
        <w:tc>
          <w:tcPr>
            <w:tcW w:w="3118" w:type="dxa"/>
          </w:tcPr>
          <w:p w14:paraId="0877FC7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Assign Repair Task</w:t>
            </w:r>
          </w:p>
        </w:tc>
        <w:tc>
          <w:tcPr>
            <w:tcW w:w="5669" w:type="dxa"/>
          </w:tcPr>
          <w:p w14:paraId="7E1DA803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Repair_Assignments</w:t>
            </w:r>
          </w:p>
        </w:tc>
      </w:tr>
      <w:tr w:rsidR="00E87FE2" w:rsidRPr="00173CBD" w14:paraId="02D8DEA3" w14:textId="77777777">
        <w:trPr>
          <w:jc w:val="center"/>
        </w:trPr>
        <w:tc>
          <w:tcPr>
            <w:tcW w:w="850" w:type="dxa"/>
          </w:tcPr>
          <w:p w14:paraId="2FBFA508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4.0</w:t>
            </w:r>
          </w:p>
        </w:tc>
        <w:tc>
          <w:tcPr>
            <w:tcW w:w="3118" w:type="dxa"/>
          </w:tcPr>
          <w:p w14:paraId="662AF9C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Record Cost &amp; Close Job</w:t>
            </w:r>
          </w:p>
        </w:tc>
        <w:tc>
          <w:tcPr>
            <w:tcW w:w="5669" w:type="dxa"/>
          </w:tcPr>
          <w:p w14:paraId="19BD00EA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Repair_Costs</w:t>
            </w:r>
          </w:p>
        </w:tc>
      </w:tr>
      <w:tr w:rsidR="00E87FE2" w:rsidRPr="00173CBD" w14:paraId="2492B003" w14:textId="77777777">
        <w:trPr>
          <w:jc w:val="center"/>
        </w:trPr>
        <w:tc>
          <w:tcPr>
            <w:tcW w:w="850" w:type="dxa"/>
          </w:tcPr>
          <w:p w14:paraId="54E1CD95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5.0</w:t>
            </w:r>
          </w:p>
        </w:tc>
        <w:tc>
          <w:tcPr>
            <w:tcW w:w="3118" w:type="dxa"/>
          </w:tcPr>
          <w:p w14:paraId="7598BA13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Generate Maintenance Report</w:t>
            </w:r>
          </w:p>
        </w:tc>
        <w:tc>
          <w:tcPr>
            <w:tcW w:w="5669" w:type="dxa"/>
          </w:tcPr>
          <w:p w14:paraId="7F275FC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ดึงข้อมูลสรุปส่งให้ผู้บังคับบัญชา</w:t>
            </w:r>
          </w:p>
        </w:tc>
      </w:tr>
    </w:tbl>
    <w:p w14:paraId="2A771EA9" w14:textId="77777777" w:rsidR="00E87FE2" w:rsidRPr="00173CBD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[วางภาพ DFD Level-1 ที่นี่]</w:t>
      </w:r>
    </w:p>
    <w:p w14:paraId="36DFFC62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lastRenderedPageBreak/>
        <w:t>3.3 คำอธิบายการประมวลผล (Process Description)</w:t>
      </w:r>
    </w:p>
    <w:p w14:paraId="49E1FDEA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 xml:space="preserve">Process 2.0 (Create Request): Receive [Building, Room, Category, Detail, Photo]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Generate Request_ID (e.g., REP-0001)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Set Status = 'Pending'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Save to Repair_Requests</w:t>
      </w:r>
    </w:p>
    <w:p w14:paraId="7DD6CA54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 xml:space="preserve">Process 4.0 (Record Cost &amp; Close Job): Receive Assignment_ID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Input [Part_Name, Part_Cost, Labor_Cost]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Calculate Total_Cost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Update Status = 'Closed'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Save to Repair_Costs</w:t>
      </w:r>
    </w:p>
    <w:p w14:paraId="341CEDEE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3.4 ER-Diagram</w:t>
      </w:r>
    </w:p>
    <w:p w14:paraId="54E08F36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แสดงโครงสร้างความสัมพันธ์ 4 ตารางหลัก:</w:t>
      </w:r>
    </w:p>
    <w:p w14:paraId="45E2FCF5" w14:textId="77777777" w:rsidR="00E87FE2" w:rsidRPr="00173CBD" w:rsidRDefault="00000000">
      <w:pPr>
        <w:ind w:left="425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 xml:space="preserve">Users (1)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(N) Repair_Requests (นักเรียน 1 คน แจ้งได้หลายคำขอ)</w:t>
      </w:r>
    </w:p>
    <w:p w14:paraId="300F23E3" w14:textId="77777777" w:rsidR="00E87FE2" w:rsidRPr="00173CBD" w:rsidRDefault="00000000">
      <w:pPr>
        <w:ind w:left="425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 xml:space="preserve">Repair_Requests (1)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(1) Repair_Assignments (1 คำขอ มีการมอบหมาย 1 ครั้ง)</w:t>
      </w:r>
    </w:p>
    <w:p w14:paraId="4FE08FFC" w14:textId="77777777" w:rsidR="00E87FE2" w:rsidRPr="00173CBD" w:rsidRDefault="00000000">
      <w:pPr>
        <w:ind w:left="425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 xml:space="preserve">Repair_Assignments (1)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(1) Repair_Costs (1 งานซ่อม มีการลงบันทึกค่าใช้จ่าย 1 ชุด)</w:t>
      </w:r>
    </w:p>
    <w:p w14:paraId="75008C30" w14:textId="77777777" w:rsidR="00E87FE2" w:rsidRPr="00173CBD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[วางภาพ ER-Diagram ที่นี่]</w:t>
      </w:r>
    </w:p>
    <w:p w14:paraId="310EFEE1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3.5 พจนานุกรมข้อมูล (Data Dictionary)</w:t>
      </w:r>
    </w:p>
    <w:p w14:paraId="2754D7E1" w14:textId="77777777" w:rsidR="00E87FE2" w:rsidRPr="00173CBD" w:rsidRDefault="00000000">
      <w:pPr>
        <w:ind w:left="283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1. Table: Users (user_id [PK, INT], username [VARCHAR], password [VARCHAR], full_name [VARCHAR], role [ENUM: Cadet, Admin, Tech, Exec])</w:t>
      </w:r>
    </w:p>
    <w:p w14:paraId="7CEA99EB" w14:textId="77777777" w:rsidR="00E87FE2" w:rsidRPr="00173CBD" w:rsidRDefault="00000000">
      <w:pPr>
        <w:ind w:left="283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2. Table: Repair_Requests (request_id [PK, VARCHAR], user_id [FK, INT], building [VARCHAR], room [VARCHAR], problem_type [VARCHAR], status [VARCHAR])</w:t>
      </w:r>
    </w:p>
    <w:p w14:paraId="4F1FBBA4" w14:textId="77777777" w:rsidR="00E87FE2" w:rsidRPr="00173CBD" w:rsidRDefault="00000000">
      <w:pPr>
        <w:ind w:left="283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lastRenderedPageBreak/>
        <w:t>3. Table: Repair_Assignments (assignment_id [PK, INT], request_id [FK, VARCHAR], tech_id [FK, INT], assign_date [DATETIME])</w:t>
      </w:r>
    </w:p>
    <w:p w14:paraId="0F6E5261" w14:textId="77777777" w:rsidR="00E87FE2" w:rsidRPr="00173CBD" w:rsidRDefault="00000000">
      <w:pPr>
        <w:ind w:left="283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4. Table: Repair_Costs (cost_id [PK, INT], assignment_id [FK, INT], part_name [VARCHAR], part_cost [DECIMAL], total_cost [DECIMAL])</w:t>
      </w:r>
    </w:p>
    <w:p w14:paraId="165B17E0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3.6 Use Case Diagram</w:t>
      </w:r>
    </w:p>
    <w:p w14:paraId="3FAFAE89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แสดง Use Cases หลัก: เข้าสู่ระบบ (Login), แจ้งซ่อม (Create Request), ติดตามสถานะ (Track Status), มอบหมายช่าง (Assign Task), บันทึกค่าใช้จ่ายและปิดงาน (Record Cost &amp; Close Job), และ ดูรายงานสรุป (View Report) ร่วมกับ 4 Actors</w:t>
      </w:r>
    </w:p>
    <w:p w14:paraId="51C7A685" w14:textId="77777777" w:rsidR="00E87FE2" w:rsidRPr="00173CBD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[วางภาพ Use Case Diagram ที่นี่]</w:t>
      </w:r>
    </w:p>
    <w:p w14:paraId="734C139B" w14:textId="77777777" w:rsidR="00E87FE2" w:rsidRPr="00173CBD" w:rsidRDefault="00000000">
      <w:pPr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br w:type="page"/>
      </w:r>
    </w:p>
    <w:p w14:paraId="4899129A" w14:textId="77777777" w:rsidR="00E87FE2" w:rsidRPr="00173CBD" w:rsidRDefault="00000000">
      <w:pPr>
        <w:pStyle w:val="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lastRenderedPageBreak/>
        <w:t>4. การออกแบบระบบ (System Design)</w:t>
      </w:r>
    </w:p>
    <w:p w14:paraId="336B6A00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4.1 ส่วนต่อประสานกับผู้ใช้ (User Interfaces)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97"/>
        <w:gridCol w:w="2059"/>
        <w:gridCol w:w="5864"/>
      </w:tblGrid>
      <w:tr w:rsidR="00E87FE2" w:rsidRPr="00173CBD" w14:paraId="4A482CE6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3ACE437D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D9E2F3"/>
          </w:tcPr>
          <w:p w14:paraId="15FFE2D0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หน้าจอ</w:t>
            </w:r>
          </w:p>
        </w:tc>
        <w:tc>
          <w:tcPr>
            <w:tcW w:w="6520" w:type="dxa"/>
            <w:shd w:val="clear" w:color="auto" w:fill="D9E2F3"/>
          </w:tcPr>
          <w:p w14:paraId="14ACF538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คำอธิบาย</w:t>
            </w:r>
          </w:p>
        </w:tc>
      </w:tr>
      <w:tr w:rsidR="00E87FE2" w:rsidRPr="00173CBD" w14:paraId="6ACE8708" w14:textId="77777777">
        <w:trPr>
          <w:jc w:val="center"/>
        </w:trPr>
        <w:tc>
          <w:tcPr>
            <w:tcW w:w="850" w:type="dxa"/>
          </w:tcPr>
          <w:p w14:paraId="4DEF5F4D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UI-00</w:t>
            </w:r>
          </w:p>
        </w:tc>
        <w:tc>
          <w:tcPr>
            <w:tcW w:w="2268" w:type="dxa"/>
          </w:tcPr>
          <w:p w14:paraId="7327EE7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Login Screen</w:t>
            </w:r>
          </w:p>
        </w:tc>
        <w:tc>
          <w:tcPr>
            <w:tcW w:w="6520" w:type="dxa"/>
          </w:tcPr>
          <w:p w14:paraId="5DF3BE0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หน้าจอเข้าสู่ระบบ ระบุ Username/Password</w:t>
            </w:r>
          </w:p>
        </w:tc>
      </w:tr>
      <w:tr w:rsidR="00E87FE2" w:rsidRPr="00173CBD" w14:paraId="6722F618" w14:textId="77777777">
        <w:trPr>
          <w:jc w:val="center"/>
        </w:trPr>
        <w:tc>
          <w:tcPr>
            <w:tcW w:w="850" w:type="dxa"/>
          </w:tcPr>
          <w:p w14:paraId="101F325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UI-01</w:t>
            </w:r>
          </w:p>
        </w:tc>
        <w:tc>
          <w:tcPr>
            <w:tcW w:w="2268" w:type="dxa"/>
          </w:tcPr>
          <w:p w14:paraId="17DB3E4D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Home Dashboard</w:t>
            </w:r>
          </w:p>
        </w:tc>
        <w:tc>
          <w:tcPr>
            <w:tcW w:w="6520" w:type="dxa"/>
          </w:tcPr>
          <w:p w14:paraId="50F1CBC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หน้าหลักแยกสิทธิ์ User View (ปุ่มแจ้งซ่อม/ติดตามสถานะ) และ Admin/Tech View (ปุ่มจัดการงาน/ลงค่าใช้จ่าย/รายงาน)</w:t>
            </w:r>
          </w:p>
        </w:tc>
      </w:tr>
      <w:tr w:rsidR="00E87FE2" w:rsidRPr="00173CBD" w14:paraId="48375D16" w14:textId="77777777">
        <w:trPr>
          <w:jc w:val="center"/>
        </w:trPr>
        <w:tc>
          <w:tcPr>
            <w:tcW w:w="850" w:type="dxa"/>
          </w:tcPr>
          <w:p w14:paraId="4347D308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UI-02</w:t>
            </w:r>
          </w:p>
        </w:tc>
        <w:tc>
          <w:tcPr>
            <w:tcW w:w="2268" w:type="dxa"/>
          </w:tcPr>
          <w:p w14:paraId="3577AB5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Form Screen</w:t>
            </w:r>
          </w:p>
        </w:tc>
        <w:tc>
          <w:tcPr>
            <w:tcW w:w="6520" w:type="dxa"/>
          </w:tcPr>
          <w:p w14:paraId="4AF5868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ฟอร์มบันทึกการแจ้งซ่อม (เลือกอาคาร, ห้อง 301, หลอดไฟโต๊ะอ่านหนังสือดับ)</w:t>
            </w:r>
          </w:p>
        </w:tc>
      </w:tr>
      <w:tr w:rsidR="00E87FE2" w:rsidRPr="00173CBD" w14:paraId="63B5B499" w14:textId="77777777">
        <w:trPr>
          <w:jc w:val="center"/>
        </w:trPr>
        <w:tc>
          <w:tcPr>
            <w:tcW w:w="850" w:type="dxa"/>
          </w:tcPr>
          <w:p w14:paraId="0EFADFA0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UI-03</w:t>
            </w:r>
          </w:p>
        </w:tc>
        <w:tc>
          <w:tcPr>
            <w:tcW w:w="2268" w:type="dxa"/>
          </w:tcPr>
          <w:p w14:paraId="4961AD4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Status &amp; Assign Screen</w:t>
            </w:r>
          </w:p>
        </w:tc>
        <w:tc>
          <w:tcPr>
            <w:tcW w:w="6520" w:type="dxa"/>
          </w:tcPr>
          <w:p w14:paraId="43425B4F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หน้าติดตามสถานะ Timeline 4 ขั้นตอน พร้อม Dropdown มอบหมายช่าง</w:t>
            </w:r>
          </w:p>
        </w:tc>
      </w:tr>
      <w:tr w:rsidR="00E87FE2" w:rsidRPr="00173CBD" w14:paraId="064B607E" w14:textId="77777777">
        <w:trPr>
          <w:jc w:val="center"/>
        </w:trPr>
        <w:tc>
          <w:tcPr>
            <w:tcW w:w="850" w:type="dxa"/>
          </w:tcPr>
          <w:p w14:paraId="4CDE35B0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UI-04</w:t>
            </w:r>
          </w:p>
        </w:tc>
        <w:tc>
          <w:tcPr>
            <w:tcW w:w="2268" w:type="dxa"/>
          </w:tcPr>
          <w:p w14:paraId="03BE6E3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Cost &amp; Close Screen</w:t>
            </w:r>
          </w:p>
        </w:tc>
        <w:tc>
          <w:tcPr>
            <w:tcW w:w="6520" w:type="dxa"/>
          </w:tcPr>
          <w:p w14:paraId="3B960BB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ฟอร์มบันทึกอะไหล่ (หลอดไฟ LED 12W 120 บาท) และกดปิดงาน</w:t>
            </w:r>
          </w:p>
        </w:tc>
      </w:tr>
      <w:tr w:rsidR="00E87FE2" w:rsidRPr="00173CBD" w14:paraId="64F39BBA" w14:textId="77777777">
        <w:trPr>
          <w:jc w:val="center"/>
        </w:trPr>
        <w:tc>
          <w:tcPr>
            <w:tcW w:w="850" w:type="dxa"/>
          </w:tcPr>
          <w:p w14:paraId="14C1776D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UI-05</w:t>
            </w:r>
          </w:p>
        </w:tc>
        <w:tc>
          <w:tcPr>
            <w:tcW w:w="2268" w:type="dxa"/>
          </w:tcPr>
          <w:p w14:paraId="5D0F462C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Profile Screen</w:t>
            </w:r>
          </w:p>
        </w:tc>
        <w:tc>
          <w:tcPr>
            <w:tcW w:w="6520" w:type="dxa"/>
          </w:tcPr>
          <w:p w14:paraId="2E03DAF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แสดงข้อมูลผู้ใช้ และปุ่ม Logout</w:t>
            </w:r>
          </w:p>
        </w:tc>
      </w:tr>
    </w:tbl>
    <w:p w14:paraId="70AA2DA5" w14:textId="77777777" w:rsidR="00E87FE2" w:rsidRPr="00173CBD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[วางภาพหน้าจอ UI จาก Figma ที่นี่]</w:t>
      </w:r>
    </w:p>
    <w:p w14:paraId="4BA6158B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4.2 Interactive Prototype</w:t>
      </w:r>
    </w:p>
    <w:p w14:paraId="3D95400D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 xml:space="preserve">ชิ้นงาน Figma Prototype ที่เชื่อมโยง Interactive Links ครบ 10 ขั้นตอนการทำงาน สามารถทดลองกด Demo แบบ Real-time ตั้งแต่ Login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Dashboard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แจ้งซ่อม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มอบหมายช่าง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บันทึกค่าใช้จ่าย </w:t>
      </w:r>
      <w:r w:rsidRPr="00173CBD">
        <w:rPr>
          <w:rFonts w:ascii="Arial" w:hAnsi="Arial" w:cs="Arial"/>
          <w:sz w:val="32"/>
          <w:szCs w:val="32"/>
        </w:rPr>
        <w:t>→</w:t>
      </w:r>
      <w:r w:rsidRPr="00173CBD">
        <w:rPr>
          <w:rFonts w:ascii="TH Sarabun New" w:hAnsi="TH Sarabun New" w:cs="TH Sarabun New"/>
          <w:sz w:val="32"/>
          <w:szCs w:val="32"/>
        </w:rPr>
        <w:t xml:space="preserve"> ปิดงาน ได้จริง</w:t>
      </w:r>
    </w:p>
    <w:p w14:paraId="21C7024C" w14:textId="77777777" w:rsidR="00E87FE2" w:rsidRPr="00173CBD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ลิงก์ Figma Prototype: [ใส่ลิงก์ที่นี่]</w:t>
      </w:r>
    </w:p>
    <w:p w14:paraId="6AAFF3B3" w14:textId="77777777" w:rsidR="00E87FE2" w:rsidRPr="00173CBD" w:rsidRDefault="00000000">
      <w:pPr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lastRenderedPageBreak/>
        <w:br w:type="page"/>
      </w:r>
    </w:p>
    <w:p w14:paraId="7B250EEA" w14:textId="77777777" w:rsidR="00E87FE2" w:rsidRPr="00173CBD" w:rsidRDefault="00000000">
      <w:pPr>
        <w:pStyle w:val="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lastRenderedPageBreak/>
        <w:t>5. การพัฒนาและการบำรุงรักษาระบบ (System Development &amp; Maintenance)</w:t>
      </w:r>
    </w:p>
    <w:p w14:paraId="57BA0EA2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5.1 แผนและกรณีการทดสอบระบบ (Test Plan &amp; Test Cases)</w:t>
      </w:r>
    </w:p>
    <w:p w14:paraId="17D03EC9" w14:textId="77777777" w:rsidR="00E87FE2" w:rsidRPr="00173CBD" w:rsidRDefault="00000000">
      <w:pPr>
        <w:jc w:val="both"/>
        <w:rPr>
          <w:rFonts w:ascii="TH Sarabun New" w:hAnsi="TH Sarabun New" w:cs="TH Sarabun New"/>
          <w:sz w:val="32"/>
          <w:szCs w:val="32"/>
        </w:rPr>
      </w:pPr>
      <w:r w:rsidRPr="00173CBD">
        <w:rPr>
          <w:rFonts w:ascii="TH Sarabun New" w:hAnsi="TH Sarabun New" w:cs="TH Sarabun New"/>
          <w:sz w:val="32"/>
          <w:szCs w:val="32"/>
        </w:rPr>
        <w:t>ทดสอบด้วยวิธี Black-box Testing ผ่านเคสจำลอง REP-0001: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735"/>
        <w:gridCol w:w="3905"/>
        <w:gridCol w:w="1060"/>
      </w:tblGrid>
      <w:tr w:rsidR="00E87FE2" w:rsidRPr="00173CBD" w14:paraId="79BACCC3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2B056802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Test Case ID</w:t>
            </w:r>
          </w:p>
        </w:tc>
        <w:tc>
          <w:tcPr>
            <w:tcW w:w="2835" w:type="dxa"/>
            <w:shd w:val="clear" w:color="auto" w:fill="D9E2F3"/>
          </w:tcPr>
          <w:p w14:paraId="0973D70B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Test Scenario</w:t>
            </w:r>
          </w:p>
        </w:tc>
        <w:tc>
          <w:tcPr>
            <w:tcW w:w="4535" w:type="dxa"/>
            <w:shd w:val="clear" w:color="auto" w:fill="D9E2F3"/>
          </w:tcPr>
          <w:p w14:paraId="3C0D6AF5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Expected Result</w:t>
            </w:r>
          </w:p>
        </w:tc>
        <w:tc>
          <w:tcPr>
            <w:tcW w:w="1134" w:type="dxa"/>
            <w:shd w:val="clear" w:color="auto" w:fill="D9E2F3"/>
          </w:tcPr>
          <w:p w14:paraId="69CD080D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Status</w:t>
            </w:r>
          </w:p>
        </w:tc>
      </w:tr>
      <w:tr w:rsidR="00E87FE2" w:rsidRPr="00173CBD" w14:paraId="5201994D" w14:textId="77777777">
        <w:trPr>
          <w:jc w:val="center"/>
        </w:trPr>
        <w:tc>
          <w:tcPr>
            <w:tcW w:w="1134" w:type="dxa"/>
          </w:tcPr>
          <w:p w14:paraId="0E4E4037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TC-001</w:t>
            </w:r>
          </w:p>
        </w:tc>
        <w:tc>
          <w:tcPr>
            <w:tcW w:w="2835" w:type="dxa"/>
          </w:tcPr>
          <w:p w14:paraId="6B023CB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Login ด้วยสิทธิ์ Cadet</w:t>
            </w:r>
          </w:p>
        </w:tc>
        <w:tc>
          <w:tcPr>
            <w:tcW w:w="4535" w:type="dxa"/>
          </w:tcPr>
          <w:p w14:paraId="4FDF53C7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ระบบเข้าสู่หน้า Dashboard แสดงมุมมองนักเรียน</w:t>
            </w:r>
          </w:p>
        </w:tc>
        <w:tc>
          <w:tcPr>
            <w:tcW w:w="1134" w:type="dxa"/>
          </w:tcPr>
          <w:p w14:paraId="459DCE5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Pass</w:t>
            </w:r>
          </w:p>
        </w:tc>
      </w:tr>
      <w:tr w:rsidR="00E87FE2" w:rsidRPr="00173CBD" w14:paraId="37423CD5" w14:textId="77777777">
        <w:trPr>
          <w:jc w:val="center"/>
        </w:trPr>
        <w:tc>
          <w:tcPr>
            <w:tcW w:w="1134" w:type="dxa"/>
          </w:tcPr>
          <w:p w14:paraId="2262F392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TC-002</w:t>
            </w:r>
          </w:p>
        </w:tc>
        <w:tc>
          <w:tcPr>
            <w:tcW w:w="2835" w:type="dxa"/>
          </w:tcPr>
          <w:p w14:paraId="4926DE49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ส่งฟอร์มแจ้งซ่อม (หลอดไฟดับ)</w:t>
            </w:r>
          </w:p>
        </w:tc>
        <w:tc>
          <w:tcPr>
            <w:tcW w:w="4535" w:type="dxa"/>
          </w:tcPr>
          <w:p w14:paraId="732A83D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บันทึกข้อมูลเข้า DB สร้าง Request ID: REP-0001</w:t>
            </w:r>
          </w:p>
        </w:tc>
        <w:tc>
          <w:tcPr>
            <w:tcW w:w="1134" w:type="dxa"/>
          </w:tcPr>
          <w:p w14:paraId="4110A978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Pass</w:t>
            </w:r>
          </w:p>
        </w:tc>
      </w:tr>
      <w:tr w:rsidR="00E87FE2" w:rsidRPr="00173CBD" w14:paraId="1F426739" w14:textId="77777777">
        <w:trPr>
          <w:jc w:val="center"/>
        </w:trPr>
        <w:tc>
          <w:tcPr>
            <w:tcW w:w="1134" w:type="dxa"/>
          </w:tcPr>
          <w:p w14:paraId="032481DD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TC-003</w:t>
            </w:r>
          </w:p>
        </w:tc>
        <w:tc>
          <w:tcPr>
            <w:tcW w:w="2835" w:type="dxa"/>
          </w:tcPr>
          <w:p w14:paraId="2A969D87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Admin เลือกช่างและกดมอบหมาย</w:t>
            </w:r>
          </w:p>
        </w:tc>
        <w:tc>
          <w:tcPr>
            <w:tcW w:w="4535" w:type="dxa"/>
          </w:tcPr>
          <w:p w14:paraId="6F261E42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สถานะเปลี่ยนเป็น กำลังซ่อม และสร้าง Assignment Record</w:t>
            </w:r>
          </w:p>
        </w:tc>
        <w:tc>
          <w:tcPr>
            <w:tcW w:w="1134" w:type="dxa"/>
          </w:tcPr>
          <w:p w14:paraId="2463AF22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Pass</w:t>
            </w:r>
          </w:p>
        </w:tc>
      </w:tr>
      <w:tr w:rsidR="00E87FE2" w:rsidRPr="00173CBD" w14:paraId="0046B4CC" w14:textId="77777777">
        <w:trPr>
          <w:jc w:val="center"/>
        </w:trPr>
        <w:tc>
          <w:tcPr>
            <w:tcW w:w="1134" w:type="dxa"/>
          </w:tcPr>
          <w:p w14:paraId="517EAE3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TC-004</w:t>
            </w:r>
          </w:p>
        </w:tc>
        <w:tc>
          <w:tcPr>
            <w:tcW w:w="2835" w:type="dxa"/>
          </w:tcPr>
          <w:p w14:paraId="03EDD91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ช่างลงค่าอะไหล่ 120 บาท และกดปิดงาน</w:t>
            </w:r>
          </w:p>
        </w:tc>
        <w:tc>
          <w:tcPr>
            <w:tcW w:w="4535" w:type="dxa"/>
          </w:tcPr>
          <w:p w14:paraId="56ADCC73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คำนวณยอดรวม 120 บาท บันทึกลง Repair_Costs และเปลี่ยนสถานะเป็น ปิดงาน</w:t>
            </w:r>
          </w:p>
        </w:tc>
        <w:tc>
          <w:tcPr>
            <w:tcW w:w="1134" w:type="dxa"/>
          </w:tcPr>
          <w:p w14:paraId="64893F1A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Pass</w:t>
            </w:r>
          </w:p>
        </w:tc>
      </w:tr>
    </w:tbl>
    <w:p w14:paraId="33929C40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5.2 แผนการติดตั้งระบบ (System Installation Plan)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54"/>
        <w:gridCol w:w="2275"/>
        <w:gridCol w:w="5391"/>
      </w:tblGrid>
      <w:tr w:rsidR="00E87FE2" w:rsidRPr="00173CBD" w14:paraId="6405C77C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1A810830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Phase</w:t>
            </w:r>
          </w:p>
        </w:tc>
        <w:tc>
          <w:tcPr>
            <w:tcW w:w="2551" w:type="dxa"/>
            <w:shd w:val="clear" w:color="auto" w:fill="D9E2F3"/>
          </w:tcPr>
          <w:p w14:paraId="6323DF7E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กิจกรรม</w:t>
            </w:r>
          </w:p>
        </w:tc>
        <w:tc>
          <w:tcPr>
            <w:tcW w:w="5953" w:type="dxa"/>
            <w:shd w:val="clear" w:color="auto" w:fill="D9E2F3"/>
          </w:tcPr>
          <w:p w14:paraId="7241DE9B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รายละเอียด</w:t>
            </w:r>
          </w:p>
        </w:tc>
      </w:tr>
      <w:tr w:rsidR="00E87FE2" w:rsidRPr="00173CBD" w14:paraId="1DC8A19C" w14:textId="77777777">
        <w:trPr>
          <w:jc w:val="center"/>
        </w:trPr>
        <w:tc>
          <w:tcPr>
            <w:tcW w:w="1134" w:type="dxa"/>
          </w:tcPr>
          <w:p w14:paraId="4CC2BE88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Phase 1</w:t>
            </w:r>
          </w:p>
        </w:tc>
        <w:tc>
          <w:tcPr>
            <w:tcW w:w="2551" w:type="dxa"/>
          </w:tcPr>
          <w:p w14:paraId="6614431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Environment Setup</w:t>
            </w:r>
          </w:p>
        </w:tc>
        <w:tc>
          <w:tcPr>
            <w:tcW w:w="5953" w:type="dxa"/>
          </w:tcPr>
          <w:p w14:paraId="325FBC5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ติดตั้ง Web Server และ ระบบจัดการฐานข้อมูล MySQL</w:t>
            </w:r>
          </w:p>
        </w:tc>
      </w:tr>
      <w:tr w:rsidR="00E87FE2" w:rsidRPr="00173CBD" w14:paraId="37925B56" w14:textId="77777777">
        <w:trPr>
          <w:jc w:val="center"/>
        </w:trPr>
        <w:tc>
          <w:tcPr>
            <w:tcW w:w="1134" w:type="dxa"/>
          </w:tcPr>
          <w:p w14:paraId="34EC8EE7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Phase 2</w:t>
            </w:r>
          </w:p>
        </w:tc>
        <w:tc>
          <w:tcPr>
            <w:tcW w:w="2551" w:type="dxa"/>
          </w:tcPr>
          <w:p w14:paraId="7232F45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Database Deployment</w:t>
            </w:r>
          </w:p>
        </w:tc>
        <w:tc>
          <w:tcPr>
            <w:tcW w:w="5953" w:type="dxa"/>
          </w:tcPr>
          <w:p w14:paraId="27D528F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รัน SQL Script สร้าง 4 ตารางหลัก (Users, Repair_Requests, Repair_Assignments, Repair_Costs)</w:t>
            </w:r>
          </w:p>
        </w:tc>
      </w:tr>
      <w:tr w:rsidR="00E87FE2" w:rsidRPr="00173CBD" w14:paraId="15ED6334" w14:textId="77777777">
        <w:trPr>
          <w:jc w:val="center"/>
        </w:trPr>
        <w:tc>
          <w:tcPr>
            <w:tcW w:w="1134" w:type="dxa"/>
          </w:tcPr>
          <w:p w14:paraId="04C6BB87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Phase 3</w:t>
            </w:r>
          </w:p>
        </w:tc>
        <w:tc>
          <w:tcPr>
            <w:tcW w:w="2551" w:type="dxa"/>
          </w:tcPr>
          <w:p w14:paraId="5714CFE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App Deployment &amp; Rollout</w:t>
            </w:r>
          </w:p>
        </w:tc>
        <w:tc>
          <w:tcPr>
            <w:tcW w:w="5953" w:type="dxa"/>
          </w:tcPr>
          <w:p w14:paraId="5477E08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อัปโหลดไฟล์ Web Application และเปิดให้ใช้งานแบบ Phased Rollout เริ่มจาก อาคารนอน 2 ก่อนขยายผลทั่วทั้งโรงเรียนนายเรืออากาศ</w:t>
            </w:r>
          </w:p>
        </w:tc>
      </w:tr>
    </w:tbl>
    <w:p w14:paraId="4F03724B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5.3 แผนการบำรุงรักษาระบบ (System Maintenance Plan)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6456"/>
      </w:tblGrid>
      <w:tr w:rsidR="00E87FE2" w:rsidRPr="00173CBD" w14:paraId="32311E20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52448E1F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ประเภท</w:t>
            </w:r>
          </w:p>
        </w:tc>
        <w:tc>
          <w:tcPr>
            <w:tcW w:w="7087" w:type="dxa"/>
            <w:shd w:val="clear" w:color="auto" w:fill="D9E2F3"/>
          </w:tcPr>
          <w:p w14:paraId="2B0D242A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รายละเอียด</w:t>
            </w:r>
          </w:p>
        </w:tc>
      </w:tr>
      <w:tr w:rsidR="00E87FE2" w:rsidRPr="00173CBD" w14:paraId="5E091817" w14:textId="77777777">
        <w:trPr>
          <w:jc w:val="center"/>
        </w:trPr>
        <w:tc>
          <w:tcPr>
            <w:tcW w:w="2551" w:type="dxa"/>
          </w:tcPr>
          <w:p w14:paraId="215D7450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Corrective Maintenance</w:t>
            </w:r>
          </w:p>
        </w:tc>
        <w:tc>
          <w:tcPr>
            <w:tcW w:w="7087" w:type="dxa"/>
          </w:tcPr>
          <w:p w14:paraId="1943EDD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แก้ไขข้อผิดพลาด (Bugs) ของระบบทันทีเมื่อได้รับแจ้งปัญหาจากผู้ใช้</w:t>
            </w:r>
          </w:p>
        </w:tc>
      </w:tr>
      <w:tr w:rsidR="00E87FE2" w:rsidRPr="00173CBD" w14:paraId="11D4B416" w14:textId="77777777">
        <w:trPr>
          <w:jc w:val="center"/>
        </w:trPr>
        <w:tc>
          <w:tcPr>
            <w:tcW w:w="2551" w:type="dxa"/>
          </w:tcPr>
          <w:p w14:paraId="1DEE1E4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Preventive Maintenance</w:t>
            </w:r>
          </w:p>
        </w:tc>
        <w:tc>
          <w:tcPr>
            <w:tcW w:w="7087" w:type="dxa"/>
          </w:tcPr>
          <w:p w14:paraId="530C16D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ทำการสำรองข้อมูล (Weekly DB Backup) ทุกสัปดาห์ และตรวจสอบ Log การเข้าใช้งาน</w:t>
            </w:r>
          </w:p>
        </w:tc>
      </w:tr>
      <w:tr w:rsidR="00E87FE2" w:rsidRPr="00173CBD" w14:paraId="54C982BC" w14:textId="77777777">
        <w:trPr>
          <w:jc w:val="center"/>
        </w:trPr>
        <w:tc>
          <w:tcPr>
            <w:tcW w:w="2551" w:type="dxa"/>
          </w:tcPr>
          <w:p w14:paraId="280D6724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Perfective Maintenance</w:t>
            </w:r>
          </w:p>
        </w:tc>
        <w:tc>
          <w:tcPr>
            <w:tcW w:w="7087" w:type="dxa"/>
          </w:tcPr>
          <w:p w14:paraId="253A9DE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ปรับแต่งความเร็วในการประมวลผลและการโหลดหน้า UI ให้มีประสิทธิภาพสูงอยู่เสมอ</w:t>
            </w:r>
          </w:p>
        </w:tc>
      </w:tr>
    </w:tbl>
    <w:p w14:paraId="51A946E1" w14:textId="77777777" w:rsidR="00E87FE2" w:rsidRPr="00173CBD" w:rsidRDefault="00000000">
      <w:pPr>
        <w:pStyle w:val="21"/>
        <w:rPr>
          <w:rFonts w:ascii="TH Sarabun New" w:hAnsi="TH Sarabun New" w:cs="TH Sarabun New"/>
          <w:szCs w:val="32"/>
        </w:rPr>
      </w:pPr>
      <w:r w:rsidRPr="00173CBD">
        <w:rPr>
          <w:rFonts w:ascii="TH Sarabun New" w:hAnsi="TH Sarabun New" w:cs="TH Sarabun New"/>
          <w:szCs w:val="32"/>
        </w:rPr>
        <w:t>5.4 กลยุทธ์สำหรับการพัฒนาระบบในอนาคต (Strategy for System Upgrade)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444"/>
        <w:gridCol w:w="6556"/>
      </w:tblGrid>
      <w:tr w:rsidR="00E87FE2" w:rsidRPr="00173CBD" w14:paraId="16BB777C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661104BF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ลำดับ</w:t>
            </w:r>
          </w:p>
        </w:tc>
        <w:tc>
          <w:tcPr>
            <w:tcW w:w="2551" w:type="dxa"/>
            <w:shd w:val="clear" w:color="auto" w:fill="D9E2F3"/>
          </w:tcPr>
          <w:p w14:paraId="35EFF984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กลยุทธ์</w:t>
            </w:r>
          </w:p>
        </w:tc>
        <w:tc>
          <w:tcPr>
            <w:tcW w:w="6520" w:type="dxa"/>
            <w:shd w:val="clear" w:color="auto" w:fill="D9E2F3"/>
          </w:tcPr>
          <w:p w14:paraId="52440688" w14:textId="77777777" w:rsidR="00E87FE2" w:rsidRPr="00173CB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b/>
                <w:sz w:val="32"/>
                <w:szCs w:val="32"/>
              </w:rPr>
              <w:t>รายละเอียด</w:t>
            </w:r>
          </w:p>
        </w:tc>
      </w:tr>
      <w:tr w:rsidR="00E87FE2" w:rsidRPr="00173CBD" w14:paraId="316D6C3E" w14:textId="77777777">
        <w:trPr>
          <w:jc w:val="center"/>
        </w:trPr>
        <w:tc>
          <w:tcPr>
            <w:tcW w:w="567" w:type="dxa"/>
          </w:tcPr>
          <w:p w14:paraId="30E38EFD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2551" w:type="dxa"/>
          </w:tcPr>
          <w:p w14:paraId="24F1499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Push Notification</w:t>
            </w:r>
          </w:p>
        </w:tc>
        <w:tc>
          <w:tcPr>
            <w:tcW w:w="6520" w:type="dxa"/>
          </w:tcPr>
          <w:p w14:paraId="57A0085B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พัฒนาระบบแจ้งเตือนผ่าน LINE Official Account หรือ Mobile Push Notification เมื่อสถานะงานซ่อมเปลี่ยน</w:t>
            </w:r>
          </w:p>
        </w:tc>
      </w:tr>
      <w:tr w:rsidR="00E87FE2" w:rsidRPr="00173CBD" w14:paraId="278EAAA2" w14:textId="77777777">
        <w:trPr>
          <w:jc w:val="center"/>
        </w:trPr>
        <w:tc>
          <w:tcPr>
            <w:tcW w:w="567" w:type="dxa"/>
          </w:tcPr>
          <w:p w14:paraId="4DDE508D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2551" w:type="dxa"/>
          </w:tcPr>
          <w:p w14:paraId="64C51CBE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AI Predictive Maintenance</w:t>
            </w:r>
          </w:p>
        </w:tc>
        <w:tc>
          <w:tcPr>
            <w:tcW w:w="6520" w:type="dxa"/>
          </w:tcPr>
          <w:p w14:paraId="78EC97F6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นำข้อมูลประวัติการซ่อมในฐานข้อมูลมาวิเคราะห์ด้วย AI เพื่อทำนายระยะเวลาหมดอายุของอุปกรณ์และวางแผนเปลี่ยนอะไหล่ล่วงหน้า</w:t>
            </w:r>
          </w:p>
        </w:tc>
      </w:tr>
      <w:tr w:rsidR="00E87FE2" w:rsidRPr="00173CBD" w14:paraId="15CB9177" w14:textId="77777777">
        <w:trPr>
          <w:jc w:val="center"/>
        </w:trPr>
        <w:tc>
          <w:tcPr>
            <w:tcW w:w="567" w:type="dxa"/>
          </w:tcPr>
          <w:p w14:paraId="2734E2D8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3</w:t>
            </w:r>
          </w:p>
        </w:tc>
        <w:tc>
          <w:tcPr>
            <w:tcW w:w="2551" w:type="dxa"/>
          </w:tcPr>
          <w:p w14:paraId="32EF31B7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IoT Integration</w:t>
            </w:r>
          </w:p>
        </w:tc>
        <w:tc>
          <w:tcPr>
            <w:tcW w:w="6520" w:type="dxa"/>
          </w:tcPr>
          <w:p w14:paraId="1D530AA1" w14:textId="77777777" w:rsidR="00E87FE2" w:rsidRPr="00173CB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3CBD">
              <w:rPr>
                <w:rFonts w:ascii="TH Sarabun New" w:hAnsi="TH Sarabun New" w:cs="TH Sarabun New"/>
                <w:sz w:val="32"/>
                <w:szCs w:val="32"/>
              </w:rPr>
              <w:t>เชื่อมต่อระบบกับเซ็นเซอร์ IoT ตรวจจับความผิดปกติของระบบไฟฟ้าและประปาในอาคารนอนโดยอัตโนมัติ</w:t>
            </w:r>
          </w:p>
        </w:tc>
      </w:tr>
    </w:tbl>
    <w:p w14:paraId="3D9846F1" w14:textId="77777777" w:rsidR="00690D7E" w:rsidRPr="00173CBD" w:rsidRDefault="00690D7E">
      <w:pPr>
        <w:rPr>
          <w:rFonts w:ascii="TH Sarabun New" w:hAnsi="TH Sarabun New" w:cs="TH Sarabun New"/>
          <w:sz w:val="32"/>
          <w:szCs w:val="32"/>
        </w:rPr>
      </w:pPr>
    </w:p>
    <w:sectPr w:rsidR="00690D7E" w:rsidRPr="00173CBD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824118">
    <w:abstractNumId w:val="8"/>
  </w:num>
  <w:num w:numId="2" w16cid:durableId="1195852144">
    <w:abstractNumId w:val="6"/>
  </w:num>
  <w:num w:numId="3" w16cid:durableId="1850678596">
    <w:abstractNumId w:val="5"/>
  </w:num>
  <w:num w:numId="4" w16cid:durableId="1262487860">
    <w:abstractNumId w:val="4"/>
  </w:num>
  <w:num w:numId="5" w16cid:durableId="345791438">
    <w:abstractNumId w:val="7"/>
  </w:num>
  <w:num w:numId="6" w16cid:durableId="1632174656">
    <w:abstractNumId w:val="3"/>
  </w:num>
  <w:num w:numId="7" w16cid:durableId="77798392">
    <w:abstractNumId w:val="2"/>
  </w:num>
  <w:num w:numId="8" w16cid:durableId="766849403">
    <w:abstractNumId w:val="1"/>
  </w:num>
  <w:num w:numId="9" w16cid:durableId="203437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CBD"/>
    <w:rsid w:val="0029639D"/>
    <w:rsid w:val="00326F90"/>
    <w:rsid w:val="00690D7E"/>
    <w:rsid w:val="00AA1D8D"/>
    <w:rsid w:val="00B47730"/>
    <w:rsid w:val="00CB0664"/>
    <w:rsid w:val="00E87FE2"/>
    <w:rsid w:val="00EE3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0FA73"/>
  <w14:defaultImageDpi w14:val="300"/>
  <w15:docId w15:val="{46EE4916-DB1E-4C78-B296-A7AF7988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H Sarabun PSK" w:eastAsia="TH Sarabun PSK" w:hAnsi="TH Sarabun PSK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288" w:lineRule="auto"/>
      <w:outlineLvl w:val="0"/>
    </w:pPr>
    <w:rPr>
      <w:rFonts w:asciiTheme="majorHAnsi" w:eastAsiaTheme="majorEastAsia" w:hAnsiTheme="majorHAnsi" w:cstheme="majorBidi"/>
      <w:b/>
      <w:bCs/>
      <w:color w:val="1F3B7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88" w:lineRule="auto"/>
      <w:outlineLvl w:val="1"/>
    </w:pPr>
    <w:rPr>
      <w:rFonts w:asciiTheme="majorHAnsi" w:eastAsiaTheme="majorEastAsia" w:hAnsiTheme="majorHAnsi" w:cstheme="majorBidi"/>
      <w:b/>
      <w:bCs/>
      <w:color w:val="1F3B73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line="288" w:lineRule="auto"/>
      <w:outlineLvl w:val="2"/>
    </w:pPr>
    <w:rPr>
      <w:rFonts w:asciiTheme="majorHAnsi" w:eastAsiaTheme="majorEastAsia" w:hAnsiTheme="majorHAnsi" w:cstheme="majorBidi"/>
      <w:b/>
      <w:bCs/>
      <w:color w:val="1F3B73"/>
      <w:sz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1671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Apirak Sajan</cp:lastModifiedBy>
  <cp:revision>3</cp:revision>
  <dcterms:created xsi:type="dcterms:W3CDTF">2013-12-23T23:15:00Z</dcterms:created>
  <dcterms:modified xsi:type="dcterms:W3CDTF">2026-09-11T02:33:00Z</dcterms:modified>
  <cp:category/>
</cp:coreProperties>
</file>